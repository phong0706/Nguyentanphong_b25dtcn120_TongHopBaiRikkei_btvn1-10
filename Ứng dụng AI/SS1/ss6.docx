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62E3" w14:textId="77777777" w:rsidR="008379AD" w:rsidRDefault="00000000" w:rsidP="00A26389">
      <w:pPr>
        <w:pStyle w:val="Heading1"/>
      </w:pPr>
      <w:r>
        <w:t>Bảng Lựa Chọn Công Cụ Theo Mục Tiêu Học Tập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79AD" w14:paraId="42C4FE57" w14:textId="77777777">
        <w:tc>
          <w:tcPr>
            <w:tcW w:w="2160" w:type="dxa"/>
          </w:tcPr>
          <w:p w14:paraId="08FF4A00" w14:textId="77777777" w:rsidR="008379AD" w:rsidRDefault="00000000" w:rsidP="00A26389">
            <w:r>
              <w:t>Mục tiêu học tập</w:t>
            </w:r>
          </w:p>
        </w:tc>
        <w:tc>
          <w:tcPr>
            <w:tcW w:w="2160" w:type="dxa"/>
          </w:tcPr>
          <w:p w14:paraId="44C6A9EE" w14:textId="77777777" w:rsidR="008379AD" w:rsidRDefault="00000000" w:rsidP="00A26389">
            <w:r>
              <w:t>Công cụ phù hợp</w:t>
            </w:r>
          </w:p>
        </w:tc>
        <w:tc>
          <w:tcPr>
            <w:tcW w:w="2160" w:type="dxa"/>
          </w:tcPr>
          <w:p w14:paraId="1471F7B0" w14:textId="77777777" w:rsidR="008379AD" w:rsidRDefault="00000000" w:rsidP="00A26389">
            <w:r>
              <w:t>Vì sao chọn công cụ đó?</w:t>
            </w:r>
          </w:p>
        </w:tc>
        <w:tc>
          <w:tcPr>
            <w:tcW w:w="2160" w:type="dxa"/>
          </w:tcPr>
          <w:p w14:paraId="7337E7D0" w14:textId="77777777" w:rsidR="008379AD" w:rsidRDefault="00000000" w:rsidP="00A26389">
            <w:r>
              <w:t>Ví dụ prompt bạn sẽ dùng</w:t>
            </w:r>
          </w:p>
        </w:tc>
      </w:tr>
      <w:tr w:rsidR="008379AD" w14:paraId="7C299C53" w14:textId="77777777">
        <w:tc>
          <w:tcPr>
            <w:tcW w:w="2160" w:type="dxa"/>
          </w:tcPr>
          <w:p w14:paraId="1A5E191D" w14:textId="77777777" w:rsidR="008379AD" w:rsidRDefault="00000000" w:rsidP="00A26389">
            <w:r>
              <w:t>Học lý thuyết một khái niệm lập trình</w:t>
            </w:r>
            <w:r>
              <w:br/>
              <w:t>(Ví dụ: OOP, cấu trúc dữ liệu, thuật toán)</w:t>
            </w:r>
          </w:p>
        </w:tc>
        <w:tc>
          <w:tcPr>
            <w:tcW w:w="2160" w:type="dxa"/>
          </w:tcPr>
          <w:p w14:paraId="26F62848" w14:textId="77777777" w:rsidR="008379AD" w:rsidRDefault="00000000" w:rsidP="00A26389">
            <w:r>
              <w:t>ChatGPT</w:t>
            </w:r>
          </w:p>
        </w:tc>
        <w:tc>
          <w:tcPr>
            <w:tcW w:w="2160" w:type="dxa"/>
          </w:tcPr>
          <w:p w14:paraId="4C741537" w14:textId="77777777" w:rsidR="008379AD" w:rsidRDefault="00000000" w:rsidP="00A26389">
            <w:r>
              <w:t>Giải thích rõ ràng, ví dụ dễ hiểu, phân tích sâu.</w:t>
            </w:r>
            <w:r>
              <w:br/>
              <w:t>Thích hợp cho học thuật và nắm bản chất.</w:t>
            </w:r>
          </w:p>
        </w:tc>
        <w:tc>
          <w:tcPr>
            <w:tcW w:w="2160" w:type="dxa"/>
          </w:tcPr>
          <w:p w14:paraId="1C5ECEA0" w14:textId="77777777" w:rsidR="008379AD" w:rsidRDefault="00000000" w:rsidP="00A26389">
            <w:r>
              <w:t>“Giải thích giúp tôi khái niệm OOP và cho ví dụ minh họa bằng C++.”</w:t>
            </w:r>
          </w:p>
        </w:tc>
      </w:tr>
      <w:tr w:rsidR="008379AD" w14:paraId="2CEE21B4" w14:textId="77777777">
        <w:tc>
          <w:tcPr>
            <w:tcW w:w="2160" w:type="dxa"/>
          </w:tcPr>
          <w:p w14:paraId="635F11F0" w14:textId="77777777" w:rsidR="008379AD" w:rsidRDefault="00000000" w:rsidP="00A26389">
            <w:r>
              <w:t>Viết một đoạn code nhỏ</w:t>
            </w:r>
            <w:r>
              <w:br/>
              <w:t>(Ví dụ: hàm xử lý chuỗi, hàm tính toán)</w:t>
            </w:r>
          </w:p>
        </w:tc>
        <w:tc>
          <w:tcPr>
            <w:tcW w:w="2160" w:type="dxa"/>
          </w:tcPr>
          <w:p w14:paraId="514012B5" w14:textId="77777777" w:rsidR="008379AD" w:rsidRDefault="00000000" w:rsidP="00A26389">
            <w:r>
              <w:t>ChatGPT hoặc Cursor</w:t>
            </w:r>
          </w:p>
        </w:tc>
        <w:tc>
          <w:tcPr>
            <w:tcW w:w="2160" w:type="dxa"/>
          </w:tcPr>
          <w:p w14:paraId="221A8086" w14:textId="77777777" w:rsidR="008379AD" w:rsidRDefault="00000000" w:rsidP="00A26389">
            <w:r>
              <w:t>ChatGPT: viết nhanh, giải thích thao tác.</w:t>
            </w:r>
            <w:r>
              <w:br/>
              <w:t>Cursor: chèn code trực tiếp vào project và kiểm thử ngay.</w:t>
            </w:r>
          </w:p>
        </w:tc>
        <w:tc>
          <w:tcPr>
            <w:tcW w:w="2160" w:type="dxa"/>
          </w:tcPr>
          <w:p w14:paraId="6DC15531" w14:textId="77777777" w:rsidR="008379AD" w:rsidRDefault="00000000" w:rsidP="00A26389">
            <w:r>
              <w:t>“Hãy viết hàm đảo ngược chuỗi bằng C và giải thích từng bước.”</w:t>
            </w:r>
          </w:p>
        </w:tc>
      </w:tr>
      <w:tr w:rsidR="008379AD" w14:paraId="73362F06" w14:textId="77777777">
        <w:tc>
          <w:tcPr>
            <w:tcW w:w="2160" w:type="dxa"/>
          </w:tcPr>
          <w:p w14:paraId="468FB541" w14:textId="77777777" w:rsidR="008379AD" w:rsidRDefault="00000000" w:rsidP="00A26389">
            <w:r>
              <w:t>Tìm lỗi hoặc kiểm thử một đoạn code</w:t>
            </w:r>
            <w:r>
              <w:br/>
              <w:t>(Ví dụ: ReactJS, SQL, Python)</w:t>
            </w:r>
          </w:p>
        </w:tc>
        <w:tc>
          <w:tcPr>
            <w:tcW w:w="2160" w:type="dxa"/>
          </w:tcPr>
          <w:p w14:paraId="122967AA" w14:textId="77777777" w:rsidR="008379AD" w:rsidRDefault="00000000" w:rsidP="00A26389">
            <w:r>
              <w:t>Cursor</w:t>
            </w:r>
          </w:p>
        </w:tc>
        <w:tc>
          <w:tcPr>
            <w:tcW w:w="2160" w:type="dxa"/>
          </w:tcPr>
          <w:p w14:paraId="597AB18F" w14:textId="77777777" w:rsidR="008379AD" w:rsidRDefault="00000000" w:rsidP="00A26389">
            <w:r>
              <w:t>Đọc toàn bộ project, highlight lỗi, đề xuất sửa.</w:t>
            </w:r>
            <w:r>
              <w:br/>
              <w:t>Tối ưu khi debug hoặc làm việc với code nhiều file.</w:t>
            </w:r>
          </w:p>
        </w:tc>
        <w:tc>
          <w:tcPr>
            <w:tcW w:w="2160" w:type="dxa"/>
          </w:tcPr>
          <w:p w14:paraId="52FA9BC1" w14:textId="77777777" w:rsidR="008379AD" w:rsidRDefault="00000000" w:rsidP="00A26389">
            <w:r>
              <w:t>“Hãy phân tích đoạn code này và chỉ ra bug, đề xuất phương án sửa.”</w:t>
            </w:r>
          </w:p>
        </w:tc>
      </w:tr>
    </w:tbl>
    <w:p w14:paraId="00B6F950" w14:textId="77777777" w:rsidR="00605F43" w:rsidRDefault="00605F43"/>
    <w:sectPr w:rsidR="00605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007945">
    <w:abstractNumId w:val="8"/>
  </w:num>
  <w:num w:numId="2" w16cid:durableId="2128229228">
    <w:abstractNumId w:val="6"/>
  </w:num>
  <w:num w:numId="3" w16cid:durableId="882212439">
    <w:abstractNumId w:val="5"/>
  </w:num>
  <w:num w:numId="4" w16cid:durableId="240648307">
    <w:abstractNumId w:val="4"/>
  </w:num>
  <w:num w:numId="5" w16cid:durableId="1172791415">
    <w:abstractNumId w:val="7"/>
  </w:num>
  <w:num w:numId="6" w16cid:durableId="757867986">
    <w:abstractNumId w:val="3"/>
  </w:num>
  <w:num w:numId="7" w16cid:durableId="1075319955">
    <w:abstractNumId w:val="2"/>
  </w:num>
  <w:num w:numId="8" w16cid:durableId="1516722380">
    <w:abstractNumId w:val="1"/>
  </w:num>
  <w:num w:numId="9" w16cid:durableId="130246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F43"/>
    <w:rsid w:val="007A5209"/>
    <w:rsid w:val="008379AD"/>
    <w:rsid w:val="00A263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D2CE7"/>
  <w14:defaultImageDpi w14:val="300"/>
  <w15:docId w15:val="{797B9478-ECF8-4EAA-A37C-63875847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Phong</cp:lastModifiedBy>
  <cp:revision>2</cp:revision>
  <dcterms:created xsi:type="dcterms:W3CDTF">2025-12-08T16:25:00Z</dcterms:created>
  <dcterms:modified xsi:type="dcterms:W3CDTF">2025-12-08T16:25:00Z</dcterms:modified>
  <cp:category/>
</cp:coreProperties>
</file>