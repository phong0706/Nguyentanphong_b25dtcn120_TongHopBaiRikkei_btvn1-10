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98EA" w14:textId="77777777" w:rsidR="00D66BDA" w:rsidRDefault="00000000">
      <w:pPr>
        <w:pStyle w:val="Heading1"/>
      </w:pPr>
      <w:r>
        <w:t>Bảng So Sánh ChatGPT và Cursor</w:t>
      </w:r>
    </w:p>
    <w:p w14:paraId="190C2B64" w14:textId="77777777" w:rsidR="00D66BDA" w:rsidRDefault="00000000">
      <w:pPr>
        <w:pStyle w:val="Heading2"/>
      </w:pPr>
      <w:r>
        <w:t>1. Bảng So Sánh Theo 4 Tiêu Chí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6BDA" w14:paraId="08820FEE" w14:textId="77777777">
        <w:tc>
          <w:tcPr>
            <w:tcW w:w="2880" w:type="dxa"/>
          </w:tcPr>
          <w:p w14:paraId="02E961C4" w14:textId="77777777" w:rsidR="00D66BDA" w:rsidRDefault="00000000">
            <w:r>
              <w:t>Tiêu chí</w:t>
            </w:r>
          </w:p>
        </w:tc>
        <w:tc>
          <w:tcPr>
            <w:tcW w:w="2880" w:type="dxa"/>
          </w:tcPr>
          <w:p w14:paraId="4E5845CA" w14:textId="77777777" w:rsidR="00D66BDA" w:rsidRDefault="00000000">
            <w:r>
              <w:t>ChatGPT</w:t>
            </w:r>
          </w:p>
        </w:tc>
        <w:tc>
          <w:tcPr>
            <w:tcW w:w="2880" w:type="dxa"/>
          </w:tcPr>
          <w:p w14:paraId="2B7A28F5" w14:textId="77777777" w:rsidR="00D66BDA" w:rsidRDefault="00000000">
            <w:r>
              <w:t>Cursor</w:t>
            </w:r>
          </w:p>
        </w:tc>
      </w:tr>
      <w:tr w:rsidR="00D66BDA" w14:paraId="1CC56DA3" w14:textId="77777777">
        <w:tc>
          <w:tcPr>
            <w:tcW w:w="2880" w:type="dxa"/>
          </w:tcPr>
          <w:p w14:paraId="00A9D789" w14:textId="77777777" w:rsidR="00D66BDA" w:rsidRDefault="00000000">
            <w:r>
              <w:t>1. Mục tiêu sử dụng</w:t>
            </w:r>
          </w:p>
        </w:tc>
        <w:tc>
          <w:tcPr>
            <w:tcW w:w="2880" w:type="dxa"/>
          </w:tcPr>
          <w:p w14:paraId="0EBE4D7B" w14:textId="77777777" w:rsidR="00D66BDA" w:rsidRDefault="00000000">
            <w:r>
              <w:t>- Hỗ trợ đa nhiệm: học tập, viết bài, giải thích lý thuyết, lập trình...</w:t>
            </w:r>
            <w:r>
              <w:br/>
              <w:t>- Thích hợp cho người muốn AI hỗ trợ toàn diện.</w:t>
            </w:r>
          </w:p>
        </w:tc>
        <w:tc>
          <w:tcPr>
            <w:tcW w:w="2880" w:type="dxa"/>
          </w:tcPr>
          <w:p w14:paraId="35AF2FB1" w14:textId="77777777" w:rsidR="00D66BDA" w:rsidRDefault="00000000">
            <w:r>
              <w:t>- Tập trung tăng tốc lập trình, hỗ trợ dự án, sửa lỗi tự động.</w:t>
            </w:r>
            <w:r>
              <w:br/>
              <w:t>- Biến IDE thành công cụ code mạnh mẽ.</w:t>
            </w:r>
          </w:p>
        </w:tc>
      </w:tr>
      <w:tr w:rsidR="00D66BDA" w14:paraId="3C86CD5E" w14:textId="77777777">
        <w:tc>
          <w:tcPr>
            <w:tcW w:w="2880" w:type="dxa"/>
          </w:tcPr>
          <w:p w14:paraId="5D0BB737" w14:textId="77777777" w:rsidR="00D66BDA" w:rsidRDefault="00000000">
            <w:r>
              <w:t>2. Giao diện</w:t>
            </w:r>
          </w:p>
        </w:tc>
        <w:tc>
          <w:tcPr>
            <w:tcW w:w="2880" w:type="dxa"/>
          </w:tcPr>
          <w:p w14:paraId="2580B13E" w14:textId="77777777" w:rsidR="00D66BDA" w:rsidRDefault="00000000">
            <w:r>
              <w:t>- Giao diện chat đơn giản, dễ dùng.</w:t>
            </w:r>
            <w:r>
              <w:br/>
              <w:t>- Không cần cài đặt.</w:t>
            </w:r>
          </w:p>
        </w:tc>
        <w:tc>
          <w:tcPr>
            <w:tcW w:w="2880" w:type="dxa"/>
          </w:tcPr>
          <w:p w14:paraId="551C5F74" w14:textId="77777777" w:rsidR="00D66BDA" w:rsidRDefault="00000000">
            <w:r>
              <w:t>- Giao diện giống VS Code: sidebar, terminal, file tree.</w:t>
            </w:r>
            <w:r>
              <w:br/>
              <w:t>- Tối ưu cho lập trình.</w:t>
            </w:r>
          </w:p>
        </w:tc>
      </w:tr>
      <w:tr w:rsidR="00D66BDA" w14:paraId="1EAEBD77" w14:textId="77777777">
        <w:tc>
          <w:tcPr>
            <w:tcW w:w="2880" w:type="dxa"/>
          </w:tcPr>
          <w:p w14:paraId="1A815C07" w14:textId="77777777" w:rsidR="00D66BDA" w:rsidRDefault="00000000">
            <w:r>
              <w:t>3. Khả năng viết/gợi ý code</w:t>
            </w:r>
          </w:p>
        </w:tc>
        <w:tc>
          <w:tcPr>
            <w:tcW w:w="2880" w:type="dxa"/>
          </w:tcPr>
          <w:p w14:paraId="6FB439F4" w14:textId="77777777" w:rsidR="00D66BDA" w:rsidRDefault="00000000">
            <w:r>
              <w:t>- Viết code tốt, phù hợp cho học thuật.</w:t>
            </w:r>
            <w:r>
              <w:br/>
              <w:t>- Không tối ưu khi làm project lớn nhiều file.</w:t>
            </w:r>
          </w:p>
        </w:tc>
        <w:tc>
          <w:tcPr>
            <w:tcW w:w="2880" w:type="dxa"/>
          </w:tcPr>
          <w:p w14:paraId="7020356E" w14:textId="77777777" w:rsidR="00D66BDA" w:rsidRDefault="00000000">
            <w:r>
              <w:t>- Mạnh vượt trội: đọc toàn bộ project, refactor, tạo file tự động.</w:t>
            </w:r>
          </w:p>
        </w:tc>
      </w:tr>
      <w:tr w:rsidR="00D66BDA" w14:paraId="432851AA" w14:textId="77777777">
        <w:tc>
          <w:tcPr>
            <w:tcW w:w="2880" w:type="dxa"/>
          </w:tcPr>
          <w:p w14:paraId="30A7457D" w14:textId="77777777" w:rsidR="00D66BDA" w:rsidRDefault="00000000">
            <w:r>
              <w:t>4. Giải thích lý thuyết</w:t>
            </w:r>
          </w:p>
        </w:tc>
        <w:tc>
          <w:tcPr>
            <w:tcW w:w="2880" w:type="dxa"/>
          </w:tcPr>
          <w:p w14:paraId="1C219C49" w14:textId="77777777" w:rsidR="00D66BDA" w:rsidRDefault="00000000">
            <w:r>
              <w:t>- Giải thích rất chi tiết, dễ hiểu.</w:t>
            </w:r>
            <w:r>
              <w:br/>
              <w:t>- Mạnh về thuật toán, mạng, OS, database.</w:t>
            </w:r>
          </w:p>
        </w:tc>
        <w:tc>
          <w:tcPr>
            <w:tcW w:w="2880" w:type="dxa"/>
          </w:tcPr>
          <w:p w14:paraId="5075681F" w14:textId="77777777" w:rsidR="00D66BDA" w:rsidRDefault="00000000">
            <w:r>
              <w:t>- Giải thích ổn nhưng thiên về sửa code.</w:t>
            </w:r>
            <w:r>
              <w:br/>
              <w:t>- Không mạnh bằng ChatGPT ở phần lý thuyết.</w:t>
            </w:r>
          </w:p>
        </w:tc>
      </w:tr>
    </w:tbl>
    <w:p w14:paraId="7CD1CFE1" w14:textId="77777777" w:rsidR="00D66BDA" w:rsidRDefault="00000000">
      <w:pPr>
        <w:pStyle w:val="Heading2"/>
      </w:pPr>
      <w:r>
        <w:t>2. Nhận Xét Cá Nhân</w:t>
      </w:r>
    </w:p>
    <w:p w14:paraId="1820E4E0" w14:textId="77777777" w:rsidR="00D66BDA" w:rsidRDefault="00000000">
      <w:r>
        <w:t>• Học lý thuyết, thuật toán, viết báo cáo → ChatGPT mạnh hơn.</w:t>
      </w:r>
      <w:r>
        <w:br/>
        <w:t>• Làm dự án lập trình, tối ưu code, sửa lỗi → Cursor vượt trội.</w:t>
      </w:r>
      <w:r>
        <w:br/>
        <w:t>• Kết luận: Sinh viên CNTT nên dùng kết hợp cả 2 để đạt hiệu quả tối đa.</w:t>
      </w:r>
    </w:p>
    <w:sectPr w:rsidR="00D66B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223110">
    <w:abstractNumId w:val="8"/>
  </w:num>
  <w:num w:numId="2" w16cid:durableId="664550649">
    <w:abstractNumId w:val="6"/>
  </w:num>
  <w:num w:numId="3" w16cid:durableId="2129395739">
    <w:abstractNumId w:val="5"/>
  </w:num>
  <w:num w:numId="4" w16cid:durableId="1691252201">
    <w:abstractNumId w:val="4"/>
  </w:num>
  <w:num w:numId="5" w16cid:durableId="805777924">
    <w:abstractNumId w:val="7"/>
  </w:num>
  <w:num w:numId="6" w16cid:durableId="1593902718">
    <w:abstractNumId w:val="3"/>
  </w:num>
  <w:num w:numId="7" w16cid:durableId="266086472">
    <w:abstractNumId w:val="2"/>
  </w:num>
  <w:num w:numId="8" w16cid:durableId="603417944">
    <w:abstractNumId w:val="1"/>
  </w:num>
  <w:num w:numId="9" w16cid:durableId="42257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22A4"/>
    <w:rsid w:val="005A5861"/>
    <w:rsid w:val="007A5209"/>
    <w:rsid w:val="00AA1D8D"/>
    <w:rsid w:val="00B47730"/>
    <w:rsid w:val="00CB0664"/>
    <w:rsid w:val="00D66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F8FF7"/>
  <w14:defaultImageDpi w14:val="300"/>
  <w15:docId w15:val="{797B9478-ECF8-4EAA-A37C-63875847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Phong</cp:lastModifiedBy>
  <cp:revision>2</cp:revision>
  <dcterms:created xsi:type="dcterms:W3CDTF">2025-12-08T16:21:00Z</dcterms:created>
  <dcterms:modified xsi:type="dcterms:W3CDTF">2025-12-08T16:21:00Z</dcterms:modified>
  <cp:category/>
</cp:coreProperties>
</file>