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6247" w14:textId="77777777" w:rsidR="00493ED8" w:rsidRDefault="00000000">
      <w:pPr>
        <w:pStyle w:val="Heading1"/>
      </w:pPr>
      <w:r>
        <w:t>Báo cáo: Cài đặt và sử dụng Unikey trong gõ tiếng Việt</w:t>
      </w:r>
    </w:p>
    <w:p w14:paraId="6CE32AF6" w14:textId="77777777" w:rsidR="00493ED8" w:rsidRDefault="00000000">
      <w:pPr>
        <w:pStyle w:val="Heading2"/>
      </w:pPr>
      <w:r>
        <w:t>1. Quy trình cài đặt Unikey</w:t>
      </w:r>
    </w:p>
    <w:p w14:paraId="61F41228" w14:textId="77777777" w:rsidR="00493ED8" w:rsidRDefault="00000000">
      <w:r>
        <w:t>1. Truy cập trang web chính thức của Unikey: unikey.org</w:t>
      </w:r>
    </w:p>
    <w:p w14:paraId="6B696CDC" w14:textId="77777777" w:rsidR="00493ED8" w:rsidRDefault="00000000">
      <w:r>
        <w:t>2. Tải về phiên bản phù hợp với hệ điều hành (32-bit hoặc 64-bit).</w:t>
      </w:r>
    </w:p>
    <w:p w14:paraId="46821614" w14:textId="77777777" w:rsidR="00493ED8" w:rsidRDefault="00000000">
      <w:r>
        <w:t>3. Giải nén và chạy file cài đặt, sau đó làm theo hướng dẫn trên màn hình.</w:t>
      </w:r>
    </w:p>
    <w:p w14:paraId="0795D54F" w14:textId="77777777" w:rsidR="00493ED8" w:rsidRDefault="00000000">
      <w:r>
        <w:t>4. Sau khi cài đặt thành công, Unikey sẽ xuất hiện ở khay hệ thống (góc dưới bên phải màn hình).</w:t>
      </w:r>
    </w:p>
    <w:p w14:paraId="1A24FB96" w14:textId="77777777" w:rsidR="00493ED8" w:rsidRDefault="00000000">
      <w:pPr>
        <w:pStyle w:val="Heading2"/>
      </w:pPr>
      <w:r>
        <w:t>2. Cách thức chuyển đổi chế độ gõ tiếng Việt</w:t>
      </w:r>
    </w:p>
    <w:p w14:paraId="17D472B3" w14:textId="77777777" w:rsidR="00493ED8" w:rsidRDefault="00000000">
      <w:r>
        <w:t>• Chuyển đổi nhanh: Nhấn tổ hợp phím Ctrl + Shift hoặc Alt + Z để chuyển đổi giữa chế độ tiếng Việt và tiếng Anh.</w:t>
      </w:r>
    </w:p>
    <w:p w14:paraId="4C410243" w14:textId="77777777" w:rsidR="00493ED8" w:rsidRDefault="00000000">
      <w:r>
        <w:t>• Chọn kiểu gõ: Vào biểu tượng Unikey ở khay hệ thống → Nhấp chuột phải → Chọn 'Bảng điều khiển'.</w:t>
      </w:r>
    </w:p>
    <w:p w14:paraId="750097E2" w14:textId="77777777" w:rsidR="00493ED8" w:rsidRDefault="00000000">
      <w:r>
        <w:t xml:space="preserve">  - Trong mục 'Kiểu gõ', có các tùy chọn: Telex, VNI, Microsoft.</w:t>
      </w:r>
    </w:p>
    <w:p w14:paraId="32CFA73F" w14:textId="77777777" w:rsidR="00493ED8" w:rsidRDefault="00000000">
      <w:r>
        <w:t>• Ví dụ:</w:t>
      </w:r>
    </w:p>
    <w:p w14:paraId="634FF653" w14:textId="77777777" w:rsidR="00493ED8" w:rsidRDefault="00000000">
      <w:r>
        <w:t xml:space="preserve">  - Telex: 'aa' = 'â', 'ow' = 'ơ'.</w:t>
      </w:r>
    </w:p>
    <w:p w14:paraId="0DA9B136" w14:textId="77777777" w:rsidR="00493ED8" w:rsidRDefault="00000000">
      <w:r>
        <w:t xml:space="preserve">  - VNI: 'a6' = 'â', 'o7' = 'ơ'.</w:t>
      </w:r>
    </w:p>
    <w:p w14:paraId="4B960DC2" w14:textId="77777777" w:rsidR="00EF05A6" w:rsidRPr="00EF05A6" w:rsidRDefault="00EF05A6">
      <w:pPr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7B90F99" w14:textId="513429A0" w:rsidR="00EF05A6" w:rsidRDefault="00EF05A6">
      <w:pPr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05A6"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EF05A6"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F05A6"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EF05A6"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F05A6"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</w:p>
    <w:p w14:paraId="78BE3096" w14:textId="1C8C3484" w:rsidR="00EF05A6" w:rsidRPr="00EF05A6" w:rsidRDefault="00EF05A6">
      <w:pPr>
        <w:rPr>
          <w:color w:val="4F81BD" w:themeColor="accent1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07D788A0" wp14:editId="52B16858">
            <wp:extent cx="5486400" cy="3086100"/>
            <wp:effectExtent l="0" t="0" r="0" b="0"/>
            <wp:docPr id="1323797507" name="Picture 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ở ản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05A6" w:rsidRPr="00EF0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185497">
    <w:abstractNumId w:val="8"/>
  </w:num>
  <w:num w:numId="2" w16cid:durableId="262881587">
    <w:abstractNumId w:val="6"/>
  </w:num>
  <w:num w:numId="3" w16cid:durableId="338243155">
    <w:abstractNumId w:val="5"/>
  </w:num>
  <w:num w:numId="4" w16cid:durableId="881163991">
    <w:abstractNumId w:val="4"/>
  </w:num>
  <w:num w:numId="5" w16cid:durableId="272708204">
    <w:abstractNumId w:val="7"/>
  </w:num>
  <w:num w:numId="6" w16cid:durableId="1808083750">
    <w:abstractNumId w:val="3"/>
  </w:num>
  <w:num w:numId="7" w16cid:durableId="1943339912">
    <w:abstractNumId w:val="2"/>
  </w:num>
  <w:num w:numId="8" w16cid:durableId="94177557">
    <w:abstractNumId w:val="1"/>
  </w:num>
  <w:num w:numId="9" w16cid:durableId="1549875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ED8"/>
    <w:rsid w:val="00AA1D8D"/>
    <w:rsid w:val="00B47730"/>
    <w:rsid w:val="00CB0664"/>
    <w:rsid w:val="00DB0228"/>
    <w:rsid w:val="00EF0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52175"/>
  <w14:defaultImageDpi w14:val="300"/>
  <w15:docId w15:val="{EE691EDD-BAE5-44E5-8DC1-7C734043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2025-09-25T16:44:00Z</dcterms:created>
  <dcterms:modified xsi:type="dcterms:W3CDTF">2025-09-25T16:44:00Z</dcterms:modified>
  <cp:category/>
</cp:coreProperties>
</file>