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74A8" w14:textId="77777777" w:rsidR="00CB49B2" w:rsidRDefault="00000000">
      <w:pPr>
        <w:pStyle w:val="Title"/>
      </w:pPr>
      <w:r>
        <w:t>BÁO CÁO NGẮN: QUY TRÌNH NÉN VÀ GIẢI NÉN TẬP TIN VỚI WINRAR</w:t>
      </w:r>
    </w:p>
    <w:p w14:paraId="210A1179" w14:textId="77777777" w:rsidR="00CB49B2" w:rsidRDefault="00000000">
      <w:pPr>
        <w:pStyle w:val="Heading1"/>
      </w:pPr>
      <w:r>
        <w:t>1. Mục tiêu</w:t>
      </w:r>
    </w:p>
    <w:p w14:paraId="1A4D0A87" w14:textId="77777777" w:rsidR="00CB49B2" w:rsidRDefault="00000000">
      <w:r>
        <w:t>- Thực hành nén và giải nén tập tin bằng WinRAR.</w:t>
      </w:r>
      <w:r>
        <w:br/>
        <w:t>- Biết cách đặt mật khẩu và tuỳ chỉnh khi nén file.</w:t>
      </w:r>
      <w:r>
        <w:br/>
        <w:t>- Hiểu ý nghĩa của việc bảo mật dữ liệu trong quá trình nén.</w:t>
      </w:r>
    </w:p>
    <w:p w14:paraId="1899A008" w14:textId="77777777" w:rsidR="00CB49B2" w:rsidRDefault="00000000">
      <w:pPr>
        <w:pStyle w:val="Heading1"/>
      </w:pPr>
      <w:r>
        <w:t>2. Quy trình thực hiện</w:t>
      </w:r>
    </w:p>
    <w:p w14:paraId="589D1537" w14:textId="77777777" w:rsidR="00CB49B2" w:rsidRDefault="00000000">
      <w:r>
        <w:t>Bước 1: Chuột phải vào file cần nén → chọn 'Add to archive...'.</w:t>
      </w:r>
      <w:r>
        <w:br/>
        <w:t>Bước 2: Cửa sổ tuỳ chọn hiện ra → chọn định dạng nén (RAR/ZIP), mức độ nén.</w:t>
      </w:r>
      <w:r>
        <w:br/>
        <w:t>Bước 3: Thiết lập mật khẩu nếu cần → nhấn 'Set password...' và nhập mật khẩu.</w:t>
      </w:r>
      <w:r>
        <w:br/>
        <w:t>Bước 4: Nhấn OK để hoàn tất quá trình nén.</w:t>
      </w:r>
      <w:r>
        <w:br/>
        <w:t xml:space="preserve">Bước 5: Khi cần sử dụng → nhấn chuột phải vào file nén và chọn 'Extract here' hoặc 'Extract to...'. </w:t>
      </w:r>
    </w:p>
    <w:p w14:paraId="1D43D5AB" w14:textId="77777777" w:rsidR="00CB49B2" w:rsidRDefault="00000000">
      <w:pPr>
        <w:pStyle w:val="Heading1"/>
      </w:pPr>
      <w:r>
        <w:t>3. Minh họa bằng hình ảnh</w:t>
      </w:r>
    </w:p>
    <w:p w14:paraId="4E68D02B" w14:textId="77777777" w:rsidR="00CB49B2" w:rsidRDefault="00000000">
      <w:r>
        <w:rPr>
          <w:noProof/>
        </w:rPr>
        <w:drawing>
          <wp:inline distT="0" distB="0" distL="0" distR="0" wp14:anchorId="141D13E7" wp14:editId="3A91498B">
            <wp:extent cx="4572000" cy="32247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fa4029-ad4e-4cd3-8134-b2321d61d16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2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F3AA" w14:textId="77777777" w:rsidR="00CB49B2" w:rsidRDefault="00000000">
      <w:r>
        <w:rPr>
          <w:noProof/>
        </w:rPr>
        <w:lastRenderedPageBreak/>
        <w:drawing>
          <wp:inline distT="0" distB="0" distL="0" distR="0" wp14:anchorId="72BF32C5" wp14:editId="2C0BACD9">
            <wp:extent cx="4572000" cy="3233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702d67-edc0-4efb-a601-89740c8fdf4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85C4" w14:textId="77777777" w:rsidR="00CB49B2" w:rsidRDefault="00000000">
      <w:r>
        <w:rPr>
          <w:noProof/>
        </w:rPr>
        <w:drawing>
          <wp:inline distT="0" distB="0" distL="0" distR="0" wp14:anchorId="56F2CF48" wp14:editId="3C06DDD0">
            <wp:extent cx="4572000" cy="29050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42faf5-90ba-4cc8-a1c1-fd40ee8faa7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0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9534" w14:textId="77777777" w:rsidR="00CB49B2" w:rsidRDefault="00000000">
      <w:r>
        <w:rPr>
          <w:noProof/>
        </w:rPr>
        <w:lastRenderedPageBreak/>
        <w:drawing>
          <wp:inline distT="0" distB="0" distL="0" distR="0" wp14:anchorId="6E785A8A" wp14:editId="1A364224">
            <wp:extent cx="4572000" cy="3129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069109-f018-4076-b41e-05ba3465ba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E667" w14:textId="56A43F75" w:rsidR="00CB49B2" w:rsidRDefault="00000000">
      <w:pPr>
        <w:pStyle w:val="Heading1"/>
      </w:pPr>
      <w:r>
        <w:t xml:space="preserve">4. </w:t>
      </w:r>
      <w:r w:rsidR="00AA76AE">
        <w:t xml:space="preserve">Lưu </w:t>
      </w:r>
      <w:proofErr w:type="spellStart"/>
      <w:r w:rsidR="00AA76AE">
        <w:t>lượng</w:t>
      </w:r>
      <w:proofErr w:type="spellEnd"/>
      <w:r w:rsidR="00AA76AE">
        <w:t xml:space="preserve"> File</w:t>
      </w:r>
    </w:p>
    <w:p w14:paraId="04E9B04C" w14:textId="6526937C" w:rsidR="00CB49B2" w:rsidRDefault="00AA76AE">
      <w:proofErr w:type="spellStart"/>
      <w:r>
        <w:t>Có</w:t>
      </w:r>
      <w:proofErr w:type="spellEnd"/>
      <w:r>
        <w:t xml:space="preserve"> 3 file: 3 File docx </w:t>
      </w:r>
      <w:proofErr w:type="spellStart"/>
      <w:r>
        <w:t>với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: </w:t>
      </w:r>
      <w:r w:rsidRPr="00AA76AE">
        <w:t>1,094</w:t>
      </w:r>
      <w:r>
        <w:t xml:space="preserve">kb </w:t>
      </w:r>
      <w:r w:rsidRPr="00AA76AE">
        <w:t>+</w:t>
      </w:r>
      <w:r>
        <w:t xml:space="preserve"> </w:t>
      </w:r>
      <w:r w:rsidRPr="00AA76AE">
        <w:t>1,094kb</w:t>
      </w:r>
      <w:r>
        <w:t xml:space="preserve"> </w:t>
      </w:r>
      <w:r w:rsidRPr="00AA76AE">
        <w:t>+</w:t>
      </w:r>
      <w:r>
        <w:t xml:space="preserve"> </w:t>
      </w:r>
      <w:r w:rsidRPr="00AA76AE">
        <w:t>37kb</w:t>
      </w:r>
      <w:r>
        <w:t xml:space="preserve"> = 2,225 </w:t>
      </w:r>
      <w:proofErr w:type="spellStart"/>
      <w:r>
        <w:t>Kb</w:t>
      </w:r>
      <w:proofErr w:type="spellEnd"/>
    </w:p>
    <w:p w14:paraId="35A99583" w14:textId="3C4B740C" w:rsidR="00AA76AE" w:rsidRDefault="00AA76AE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file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còn</w:t>
      </w:r>
      <w:proofErr w:type="spellEnd"/>
      <w:r>
        <w:t>: 1,127Kb</w:t>
      </w:r>
    </w:p>
    <w:sectPr w:rsidR="00AA76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4686079">
    <w:abstractNumId w:val="8"/>
  </w:num>
  <w:num w:numId="2" w16cid:durableId="238102531">
    <w:abstractNumId w:val="6"/>
  </w:num>
  <w:num w:numId="3" w16cid:durableId="957027170">
    <w:abstractNumId w:val="5"/>
  </w:num>
  <w:num w:numId="4" w16cid:durableId="1657958520">
    <w:abstractNumId w:val="4"/>
  </w:num>
  <w:num w:numId="5" w16cid:durableId="395520089">
    <w:abstractNumId w:val="7"/>
  </w:num>
  <w:num w:numId="6" w16cid:durableId="1972981865">
    <w:abstractNumId w:val="3"/>
  </w:num>
  <w:num w:numId="7" w16cid:durableId="361052012">
    <w:abstractNumId w:val="2"/>
  </w:num>
  <w:num w:numId="8" w16cid:durableId="1386414855">
    <w:abstractNumId w:val="1"/>
  </w:num>
  <w:num w:numId="9" w16cid:durableId="562566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A76AE"/>
    <w:rsid w:val="00B47730"/>
    <w:rsid w:val="00CB0664"/>
    <w:rsid w:val="00CB49B2"/>
    <w:rsid w:val="00DB02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88534"/>
  <w14:defaultImageDpi w14:val="300"/>
  <w15:docId w15:val="{EE691EDD-BAE5-44E5-8DC1-7C734043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Phong D25CN07</cp:lastModifiedBy>
  <cp:revision>2</cp:revision>
  <dcterms:created xsi:type="dcterms:W3CDTF">2025-09-25T07:18:00Z</dcterms:created>
  <dcterms:modified xsi:type="dcterms:W3CDTF">2025-09-25T07:18:00Z</dcterms:modified>
  <cp:category/>
</cp:coreProperties>
</file>