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47CD2" w14:textId="77777777" w:rsidR="00BE1368" w:rsidRDefault="00000000">
      <w:pPr>
        <w:pStyle w:val="Heading1"/>
      </w:pPr>
      <w:r>
        <w:t>Báo cáo: Sử dụng phím tắt để quản lý hệ thống và bảo mật</w:t>
      </w:r>
    </w:p>
    <w:p w14:paraId="41B5573C" w14:textId="77777777" w:rsidR="00BE1368" w:rsidRDefault="00000000">
      <w:pPr>
        <w:pStyle w:val="Heading2"/>
      </w:pPr>
      <w:r>
        <w:t>Thực hành</w:t>
      </w:r>
    </w:p>
    <w:p w14:paraId="64E0758E" w14:textId="77777777" w:rsidR="00BE1368" w:rsidRDefault="00000000">
      <w:pPr>
        <w:pStyle w:val="ListNumber"/>
      </w:pPr>
      <w:r>
        <w:t>Sử dụng Windows + X để mở 'Power User Menu' và thử truy cập vào một số công cụ như Device Manager hoặc Disk Management.</w:t>
      </w:r>
    </w:p>
    <w:p w14:paraId="120AC3D9" w14:textId="77777777" w:rsidR="00BE1368" w:rsidRDefault="00000000">
      <w:pPr>
        <w:pStyle w:val="ListNumber"/>
      </w:pPr>
      <w:r>
        <w:t>Sử dụng Windows + I để vào Settings và thay đổi một số thiết lập hệ thống cơ bản như âm thanh, mạng Wi-Fi, hoặc chế độ bảo mật.</w:t>
      </w:r>
    </w:p>
    <w:p w14:paraId="42080797" w14:textId="77777777" w:rsidR="00BE1368" w:rsidRDefault="00000000">
      <w:pPr>
        <w:pStyle w:val="ListNumber"/>
      </w:pPr>
      <w:r>
        <w:t>Thực hiện khóa màn hình bằng Windows + L.</w:t>
      </w:r>
    </w:p>
    <w:p w14:paraId="491808B1" w14:textId="77777777" w:rsidR="00BE1368" w:rsidRDefault="00000000">
      <w:pPr>
        <w:pStyle w:val="ListNumber"/>
      </w:pPr>
      <w:r>
        <w:t>Sử dụng Ctrl + Alt + Delete và Ctrl + Shift + Esc để mở Task Manager và theo dõi tài nguyên hệ thống.</w:t>
      </w:r>
    </w:p>
    <w:p w14:paraId="3A124A2A" w14:textId="77777777" w:rsidR="00BE1368" w:rsidRDefault="00000000">
      <w:pPr>
        <w:pStyle w:val="Heading2"/>
      </w:pPr>
      <w:r>
        <w:t>Báo cáo</w:t>
      </w:r>
    </w:p>
    <w:p w14:paraId="3F9D39C7" w14:textId="784D2184" w:rsidR="00BE1368" w:rsidRDefault="00000000" w:rsidP="006E60AE">
      <w:r>
        <w:t xml:space="preserve">Việc sử dụng các phím tắt để quản lý hệ thống và bảo mật giúp người dùng thao tác nhanh chóng, tiết kiệm thời gian và giảm rủi ro. Các phím tắt như Windows + X, Windows + I, Windows + L, Ctrl + Alt + Delete, và Ctrl + Shift + Esc giúp kiểm soát hệ thống hiệu quả hơn. Trong môi trường làm việc, việc sử dụng các phím tắt này không chỉ nâng cao hiệu suất mà còn đảm bảo an toàn cho dữ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proofErr w:type="gramStart"/>
      <w:r>
        <w:t>bị.Hình</w:t>
      </w:r>
      <w:proofErr w:type="spellEnd"/>
      <w:proofErr w:type="gramEnd"/>
      <w:r>
        <w:t xml:space="preserve"> </w:t>
      </w:r>
      <w:proofErr w:type="spellStart"/>
      <w:r>
        <w:t>minh</w:t>
      </w:r>
      <w:proofErr w:type="spellEnd"/>
      <w:r>
        <w:t xml:space="preserve"> </w:t>
      </w:r>
      <w:proofErr w:type="spellStart"/>
      <w:r>
        <w:t>họaHình</w:t>
      </w:r>
      <w:proofErr w:type="spellEnd"/>
      <w:r>
        <w:t xml:space="preserve"> </w:t>
      </w:r>
      <w:proofErr w:type="spellStart"/>
      <w:r>
        <w:t>minh</w:t>
      </w:r>
      <w:proofErr w:type="spellEnd"/>
      <w:r>
        <w:t xml:space="preserve"> </w:t>
      </w:r>
      <w:proofErr w:type="spellStart"/>
      <w:r>
        <w:t>họa</w:t>
      </w:r>
      <w:proofErr w:type="spellEnd"/>
      <w:r w:rsidR="006E60AE">
        <w:br/>
      </w:r>
      <w:r w:rsidR="006E60AE">
        <w:br/>
      </w:r>
      <w:proofErr w:type="spellStart"/>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Hình</w:t>
      </w:r>
      <w:proofErr w:type="spellEnd"/>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minh</w:t>
      </w:r>
      <w:proofErr w:type="spellEnd"/>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họa</w:t>
      </w:r>
      <w:proofErr w:type="spellEnd"/>
      <w:r w:rsidR="006E60AE" w:rsidRPr="006E60AE">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BE670E" w14:textId="77777777" w:rsidR="00BE1368" w:rsidRDefault="00000000">
      <w:r>
        <w:rPr>
          <w:noProof/>
        </w:rPr>
        <w:lastRenderedPageBreak/>
        <w:drawing>
          <wp:inline distT="0" distB="0" distL="0" distR="0" wp14:anchorId="62B8BF9B" wp14:editId="649B7F17">
            <wp:extent cx="4572000" cy="14229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1ba043-7b1e-4268-94b4-ec978f1eedab.png"/>
                    <pic:cNvPicPr/>
                  </pic:nvPicPr>
                  <pic:blipFill>
                    <a:blip r:embed="rId6"/>
                    <a:stretch>
                      <a:fillRect/>
                    </a:stretch>
                  </pic:blipFill>
                  <pic:spPr>
                    <a:xfrm>
                      <a:off x="0" y="0"/>
                      <a:ext cx="4572000" cy="14229856"/>
                    </a:xfrm>
                    <a:prstGeom prst="rect">
                      <a:avLst/>
                    </a:prstGeom>
                  </pic:spPr>
                </pic:pic>
              </a:graphicData>
            </a:graphic>
          </wp:inline>
        </w:drawing>
      </w:r>
    </w:p>
    <w:p w14:paraId="5C843CCE" w14:textId="77777777" w:rsidR="00BE1368" w:rsidRDefault="00000000">
      <w:r>
        <w:rPr>
          <w:noProof/>
        </w:rPr>
        <w:lastRenderedPageBreak/>
        <w:drawing>
          <wp:inline distT="0" distB="0" distL="0" distR="0" wp14:anchorId="3C6787C6" wp14:editId="6AD0786A">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fe41bb-d096-43a6-a125-c42e920956c3.png"/>
                    <pic:cNvPicPr/>
                  </pic:nvPicPr>
                  <pic:blipFill>
                    <a:blip r:embed="rId7"/>
                    <a:stretch>
                      <a:fillRect/>
                    </a:stretch>
                  </pic:blipFill>
                  <pic:spPr>
                    <a:xfrm>
                      <a:off x="0" y="0"/>
                      <a:ext cx="4572000" cy="2571750"/>
                    </a:xfrm>
                    <a:prstGeom prst="rect">
                      <a:avLst/>
                    </a:prstGeom>
                  </pic:spPr>
                </pic:pic>
              </a:graphicData>
            </a:graphic>
          </wp:inline>
        </w:drawing>
      </w:r>
    </w:p>
    <w:p w14:paraId="581D97EE" w14:textId="77777777" w:rsidR="00BE1368" w:rsidRDefault="00000000">
      <w:r>
        <w:rPr>
          <w:noProof/>
        </w:rPr>
        <w:drawing>
          <wp:inline distT="0" distB="0" distL="0" distR="0" wp14:anchorId="5AA87145" wp14:editId="0B0E3A2A">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73b71e-04cd-4352-8907-6cc3d5009477.png"/>
                    <pic:cNvPicPr/>
                  </pic:nvPicPr>
                  <pic:blipFill>
                    <a:blip r:embed="rId8"/>
                    <a:stretch>
                      <a:fillRect/>
                    </a:stretch>
                  </pic:blipFill>
                  <pic:spPr>
                    <a:xfrm>
                      <a:off x="0" y="0"/>
                      <a:ext cx="4572000" cy="2571750"/>
                    </a:xfrm>
                    <a:prstGeom prst="rect">
                      <a:avLst/>
                    </a:prstGeom>
                  </pic:spPr>
                </pic:pic>
              </a:graphicData>
            </a:graphic>
          </wp:inline>
        </w:drawing>
      </w:r>
    </w:p>
    <w:p w14:paraId="025A7149" w14:textId="77777777" w:rsidR="00BE1368" w:rsidRDefault="00000000">
      <w:r>
        <w:rPr>
          <w:noProof/>
        </w:rPr>
        <w:drawing>
          <wp:inline distT="0" distB="0" distL="0" distR="0" wp14:anchorId="3BDA056C" wp14:editId="360EC17F">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9c63d9-e2a4-499a-81cd-fdb2e6bd3d60.png"/>
                    <pic:cNvPicPr/>
                  </pic:nvPicPr>
                  <pic:blipFill>
                    <a:blip r:embed="rId9"/>
                    <a:stretch>
                      <a:fillRect/>
                    </a:stretch>
                  </pic:blipFill>
                  <pic:spPr>
                    <a:xfrm>
                      <a:off x="0" y="0"/>
                      <a:ext cx="4572000" cy="2571750"/>
                    </a:xfrm>
                    <a:prstGeom prst="rect">
                      <a:avLst/>
                    </a:prstGeom>
                  </pic:spPr>
                </pic:pic>
              </a:graphicData>
            </a:graphic>
          </wp:inline>
        </w:drawing>
      </w:r>
    </w:p>
    <w:sectPr w:rsidR="00BE13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16666">
    <w:abstractNumId w:val="8"/>
  </w:num>
  <w:num w:numId="2" w16cid:durableId="851648545">
    <w:abstractNumId w:val="6"/>
  </w:num>
  <w:num w:numId="3" w16cid:durableId="1350330623">
    <w:abstractNumId w:val="5"/>
  </w:num>
  <w:num w:numId="4" w16cid:durableId="1925140672">
    <w:abstractNumId w:val="4"/>
  </w:num>
  <w:num w:numId="5" w16cid:durableId="2024358190">
    <w:abstractNumId w:val="7"/>
  </w:num>
  <w:num w:numId="6" w16cid:durableId="545222984">
    <w:abstractNumId w:val="3"/>
  </w:num>
  <w:num w:numId="7" w16cid:durableId="1720395620">
    <w:abstractNumId w:val="2"/>
  </w:num>
  <w:num w:numId="8" w16cid:durableId="908542826">
    <w:abstractNumId w:val="1"/>
  </w:num>
  <w:num w:numId="9" w16cid:durableId="199668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60AE"/>
    <w:rsid w:val="00AA1D8D"/>
    <w:rsid w:val="00B47730"/>
    <w:rsid w:val="00BE1368"/>
    <w:rsid w:val="00CB0664"/>
    <w:rsid w:val="00DB0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0EC0D"/>
  <w14:defaultImageDpi w14:val="300"/>
  <w15:docId w15:val="{EE691EDD-BAE5-44E5-8DC1-7C734043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2025-09-25T16:35:00Z</dcterms:created>
  <dcterms:modified xsi:type="dcterms:W3CDTF">2025-09-25T16:35:00Z</dcterms:modified>
  <cp:category/>
</cp:coreProperties>
</file>