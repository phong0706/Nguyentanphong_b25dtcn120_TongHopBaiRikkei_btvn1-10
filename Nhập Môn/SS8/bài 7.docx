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82F3" w14:textId="77777777" w:rsidR="00870447" w:rsidRDefault="00000000">
      <w:pPr>
        <w:pStyle w:val="Heading1"/>
      </w:pPr>
      <w:r>
        <w:t>Báo cáo: Sử dụng phím tắt trong Windows</w:t>
      </w:r>
    </w:p>
    <w:p w14:paraId="435D5BA6" w14:textId="77777777" w:rsidR="00870447" w:rsidRDefault="00000000">
      <w:r>
        <w:t>Trong quá trình làm việc với máy tính, việc sử dụng các phím tắt giúp tiết kiệm thời gian, tăng hiệu quả xử lý công việc và mang lại sự tiện lợi. Báo cáo này mô tả cách sử dụng một số phím tắt trong Windows và hiệu quả của chúng trong việc tìm kiếm nhanh và xử lý công việc.</w:t>
      </w:r>
    </w:p>
    <w:p w14:paraId="6F91D20F" w14:textId="77777777" w:rsidR="00870447" w:rsidRDefault="00000000">
      <w:pPr>
        <w:pStyle w:val="Heading2"/>
      </w:pPr>
      <w:r>
        <w:t>1. Các phím tắt đã sử dụng</w:t>
      </w:r>
    </w:p>
    <w:p w14:paraId="483472B9" w14:textId="77777777" w:rsidR="00870447" w:rsidRDefault="00000000">
      <w:r>
        <w:t>• Windows + S: Dùng để tìm kiếm ứng dụng hoặc tệp tin bất kỳ.</w:t>
      </w:r>
    </w:p>
    <w:p w14:paraId="1F2204FE" w14:textId="77777777" w:rsidR="00870447" w:rsidRDefault="00000000">
      <w:r>
        <w:t>• Windows + R: Mở hộp thoại Run, có thể nhập lệnh như 'cmd' để mở Command Prompt.</w:t>
      </w:r>
    </w:p>
    <w:p w14:paraId="77263952" w14:textId="77777777" w:rsidR="00870447" w:rsidRDefault="00000000">
      <w:r>
        <w:t>• Windows + Shift + S: Chụp màn hình một vùng cụ thể và lưu vào clipboard.</w:t>
      </w:r>
    </w:p>
    <w:p w14:paraId="1071EFB6" w14:textId="77777777" w:rsidR="00870447" w:rsidRDefault="00000000">
      <w:r>
        <w:t>• Windows + Print Screen: Chụp toàn màn hình và tự động lưu vào thư mục Screenshots.</w:t>
      </w:r>
    </w:p>
    <w:p w14:paraId="7E05C266" w14:textId="77777777" w:rsidR="00870447" w:rsidRDefault="00000000">
      <w:pPr>
        <w:pStyle w:val="Heading2"/>
      </w:pPr>
      <w:r>
        <w:t>2. Hiệu quả của các phím tắt</w:t>
      </w:r>
    </w:p>
    <w:p w14:paraId="3DFFC67B" w14:textId="77777777" w:rsidR="00870447" w:rsidRDefault="00000000">
      <w:r>
        <w:t>Các phím tắt trên mang lại hiệu quả rõ rệt trong công việc hàng ngày:</w:t>
      </w:r>
      <w:r>
        <w:br/>
        <w:t>- Giúp tìm kiếm nhanh chóng ứng dụng/tệp tin thay vì truy cập thủ công.</w:t>
      </w:r>
      <w:r>
        <w:br/>
        <w:t>- Tăng tốc độ thao tác khi cần mở công cụ hệ thống như Command Prompt.</w:t>
      </w:r>
      <w:r>
        <w:br/>
        <w:t>- Hỗ trợ chụp và lưu lại thông tin màn hình một cách linh hoạt và nhanh chóng.</w:t>
      </w:r>
      <w:r>
        <w:br/>
        <w:t>- Tiết kiệm thời gian, nâng cao hiệu suất và giảm thao tác chuột.</w:t>
      </w:r>
    </w:p>
    <w:p w14:paraId="186E273D" w14:textId="77777777" w:rsidR="00870447" w:rsidRDefault="00000000">
      <w:pPr>
        <w:pStyle w:val="Heading2"/>
      </w:pPr>
      <w:r>
        <w:t>3. Hình ảnh minh họa</w:t>
      </w:r>
    </w:p>
    <w:p w14:paraId="54E41EBC" w14:textId="55B8C92D" w:rsidR="00870447" w:rsidRDefault="00870447"/>
    <w:p w14:paraId="4E7BE864" w14:textId="77777777" w:rsidR="00870447" w:rsidRDefault="00000000">
      <w:r>
        <w:t>Dưới đây là một số hình ảnh minh họa cho các thao tác phím tắt:</w:t>
      </w:r>
    </w:p>
    <w:p w14:paraId="028F12DB" w14:textId="77777777" w:rsidR="00870447" w:rsidRDefault="00000000">
      <w:r>
        <w:rPr>
          <w:noProof/>
        </w:rPr>
        <w:drawing>
          <wp:inline distT="0" distB="0" distL="0" distR="0" wp14:anchorId="7FEDC15E" wp14:editId="5F2032D3">
            <wp:extent cx="50292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3a470-a70c-4bbd-a72e-b90f0f0b4451.png"/>
                    <pic:cNvPicPr/>
                  </pic:nvPicPr>
                  <pic:blipFill>
                    <a:blip r:embed="rId6"/>
                    <a:stretch>
                      <a:fillRect/>
                    </a:stretch>
                  </pic:blipFill>
                  <pic:spPr>
                    <a:xfrm>
                      <a:off x="0" y="0"/>
                      <a:ext cx="5029200" cy="2828925"/>
                    </a:xfrm>
                    <a:prstGeom prst="rect">
                      <a:avLst/>
                    </a:prstGeom>
                  </pic:spPr>
                </pic:pic>
              </a:graphicData>
            </a:graphic>
          </wp:inline>
        </w:drawing>
      </w:r>
    </w:p>
    <w:p w14:paraId="45D31CD2" w14:textId="77777777" w:rsidR="00870447" w:rsidRDefault="00000000">
      <w:r>
        <w:rPr>
          <w:noProof/>
        </w:rPr>
        <w:lastRenderedPageBreak/>
        <w:drawing>
          <wp:inline distT="0" distB="0" distL="0" distR="0" wp14:anchorId="714AB645" wp14:editId="5A3F6B4D">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e47e01-e574-4550-ba52-8c852e2ccdb2.png"/>
                    <pic:cNvPicPr/>
                  </pic:nvPicPr>
                  <pic:blipFill>
                    <a:blip r:embed="rId7"/>
                    <a:stretch>
                      <a:fillRect/>
                    </a:stretch>
                  </pic:blipFill>
                  <pic:spPr>
                    <a:xfrm>
                      <a:off x="0" y="0"/>
                      <a:ext cx="5029200" cy="2828925"/>
                    </a:xfrm>
                    <a:prstGeom prst="rect">
                      <a:avLst/>
                    </a:prstGeom>
                  </pic:spPr>
                </pic:pic>
              </a:graphicData>
            </a:graphic>
          </wp:inline>
        </w:drawing>
      </w:r>
    </w:p>
    <w:p w14:paraId="4F058626" w14:textId="77777777" w:rsidR="00870447" w:rsidRDefault="00000000">
      <w:r>
        <w:rPr>
          <w:noProof/>
        </w:rPr>
        <w:drawing>
          <wp:inline distT="0" distB="0" distL="0" distR="0" wp14:anchorId="4E045B17" wp14:editId="18274D56">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853bf6-cbd2-4cfc-82d0-4f0b4a4fa6f8.png"/>
                    <pic:cNvPicPr/>
                  </pic:nvPicPr>
                  <pic:blipFill>
                    <a:blip r:embed="rId8"/>
                    <a:stretch>
                      <a:fillRect/>
                    </a:stretch>
                  </pic:blipFill>
                  <pic:spPr>
                    <a:xfrm>
                      <a:off x="0" y="0"/>
                      <a:ext cx="5029200" cy="2828925"/>
                    </a:xfrm>
                    <a:prstGeom prst="rect">
                      <a:avLst/>
                    </a:prstGeom>
                  </pic:spPr>
                </pic:pic>
              </a:graphicData>
            </a:graphic>
          </wp:inline>
        </w:drawing>
      </w:r>
    </w:p>
    <w:p w14:paraId="21F832D4" w14:textId="3E35828D" w:rsidR="00870447" w:rsidRDefault="00AF68F0">
      <w:r w:rsidRPr="00AF68F0">
        <w:lastRenderedPageBreak/>
        <w:drawing>
          <wp:inline distT="0" distB="0" distL="0" distR="0" wp14:anchorId="25DE1FB6" wp14:editId="34DF0A88">
            <wp:extent cx="5486400" cy="3054350"/>
            <wp:effectExtent l="0" t="0" r="0" b="0"/>
            <wp:docPr id="99282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2616" name="Picture 1" descr="A screenshot of a computer&#10;&#10;AI-generated content may be incorrect."/>
                    <pic:cNvPicPr/>
                  </pic:nvPicPr>
                  <pic:blipFill>
                    <a:blip r:embed="rId9"/>
                    <a:stretch>
                      <a:fillRect/>
                    </a:stretch>
                  </pic:blipFill>
                  <pic:spPr>
                    <a:xfrm>
                      <a:off x="0" y="0"/>
                      <a:ext cx="5486400" cy="3054350"/>
                    </a:xfrm>
                    <a:prstGeom prst="rect">
                      <a:avLst/>
                    </a:prstGeom>
                  </pic:spPr>
                </pic:pic>
              </a:graphicData>
            </a:graphic>
          </wp:inline>
        </w:drawing>
      </w:r>
    </w:p>
    <w:sectPr w:rsidR="008704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629404">
    <w:abstractNumId w:val="8"/>
  </w:num>
  <w:num w:numId="2" w16cid:durableId="337118082">
    <w:abstractNumId w:val="6"/>
  </w:num>
  <w:num w:numId="3" w16cid:durableId="1688560716">
    <w:abstractNumId w:val="5"/>
  </w:num>
  <w:num w:numId="4" w16cid:durableId="1268123340">
    <w:abstractNumId w:val="4"/>
  </w:num>
  <w:num w:numId="5" w16cid:durableId="1513297113">
    <w:abstractNumId w:val="7"/>
  </w:num>
  <w:num w:numId="6" w16cid:durableId="1354116488">
    <w:abstractNumId w:val="3"/>
  </w:num>
  <w:num w:numId="7" w16cid:durableId="2016760714">
    <w:abstractNumId w:val="2"/>
  </w:num>
  <w:num w:numId="8" w16cid:durableId="458183995">
    <w:abstractNumId w:val="1"/>
  </w:num>
  <w:num w:numId="9" w16cid:durableId="120922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0447"/>
    <w:rsid w:val="00AA1D8D"/>
    <w:rsid w:val="00AF68F0"/>
    <w:rsid w:val="00B47730"/>
    <w:rsid w:val="00CB0664"/>
    <w:rsid w:val="00DB0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EB38E"/>
  <w14:defaultImageDpi w14:val="300"/>
  <w15:docId w15:val="{EE691EDD-BAE5-44E5-8DC1-7C734043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2025-09-25T16:41:00Z</dcterms:created>
  <dcterms:modified xsi:type="dcterms:W3CDTF">2025-09-25T16:41:00Z</dcterms:modified>
  <cp:category/>
</cp:coreProperties>
</file>