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8456" w14:textId="77777777" w:rsidR="006D3C46" w:rsidRDefault="00000000">
      <w:pPr>
        <w:pStyle w:val="Heading1"/>
      </w:pPr>
      <w:r>
        <w:t>Sơ đồ cây: Các chức năng cốt lõi của Hệ điều hành</w:t>
      </w:r>
    </w:p>
    <w:p w14:paraId="2C877E35" w14:textId="77777777" w:rsidR="006D3C46" w:rsidRDefault="00000000">
      <w:r>
        <w:t>Sơ đồ dưới đây thể hiện 5 chức năng cốt lõi của hệ điều hành.</w:t>
      </w:r>
    </w:p>
    <w:p w14:paraId="65017C1C" w14:textId="77777777" w:rsidR="006D3C46" w:rsidRDefault="00000000">
      <w:r>
        <w:br/>
        <w:t xml:space="preserve">                  HỆ ĐIỀU HÀNH</w:t>
      </w:r>
      <w:r>
        <w:br/>
        <w:t xml:space="preserve">                         |</w:t>
      </w:r>
      <w:r>
        <w:br/>
        <w:t xml:space="preserve">   -------------------------------------------------</w:t>
      </w:r>
      <w:r>
        <w:br/>
        <w:t xml:space="preserve">   |            |              |         |         |</w:t>
      </w:r>
      <w:r>
        <w:br/>
        <w:t>Quản lý     Quản lý        Cung cấp   Quản lý   Quản lý</w:t>
      </w:r>
      <w:r>
        <w:br/>
        <w:t>bộ nhớ       thiết bị I/O   giao diện  hệ thống  tiến trình</w:t>
      </w:r>
      <w:r>
        <w:br/>
        <w:t xml:space="preserve">                          người dùng    tệp</w:t>
      </w:r>
      <w:r>
        <w:br/>
      </w:r>
    </w:p>
    <w:p w14:paraId="05033B9B" w14:textId="77777777" w:rsidR="006D3C46" w:rsidRDefault="00000000">
      <w:pPr>
        <w:pStyle w:val="Heading2"/>
      </w:pPr>
      <w:r>
        <w:t>Chi tiết các chức năng</w:t>
      </w:r>
    </w:p>
    <w:p w14:paraId="68125F54" w14:textId="77777777" w:rsidR="006D3C46" w:rsidRDefault="00000000">
      <w:pPr>
        <w:pStyle w:val="Heading3"/>
      </w:pPr>
      <w:r>
        <w:t>Quản lý bộ nhớ</w:t>
      </w:r>
    </w:p>
    <w:p w14:paraId="23E0184C" w14:textId="77777777" w:rsidR="006D3C46" w:rsidRDefault="00000000">
      <w:pPr>
        <w:pStyle w:val="ListBullet"/>
      </w:pPr>
      <w:r>
        <w:t>- Phân phối bộ nhớ</w:t>
      </w:r>
    </w:p>
    <w:p w14:paraId="6710DBF9" w14:textId="77777777" w:rsidR="006D3C46" w:rsidRDefault="00000000">
      <w:pPr>
        <w:pStyle w:val="ListBullet"/>
      </w:pPr>
      <w:r>
        <w:t>- Thu hồi bộ nhớ</w:t>
      </w:r>
    </w:p>
    <w:p w14:paraId="0CD3BA6C" w14:textId="77777777" w:rsidR="006D3C46" w:rsidRDefault="00000000">
      <w:pPr>
        <w:pStyle w:val="ListBullet"/>
      </w:pPr>
      <w:r>
        <w:t>- Bảo vệ bộ nhớ</w:t>
      </w:r>
    </w:p>
    <w:p w14:paraId="31A38858" w14:textId="77777777" w:rsidR="006D3C46" w:rsidRDefault="00000000">
      <w:pPr>
        <w:pStyle w:val="Heading3"/>
      </w:pPr>
      <w:r>
        <w:t>Quản lý thiết bị I/O</w:t>
      </w:r>
    </w:p>
    <w:p w14:paraId="69B259E7" w14:textId="77777777" w:rsidR="006D3C46" w:rsidRDefault="00000000">
      <w:pPr>
        <w:pStyle w:val="ListBullet"/>
      </w:pPr>
      <w:r>
        <w:t>- Điều khiển nhập/xuất</w:t>
      </w:r>
    </w:p>
    <w:p w14:paraId="7A2FED1F" w14:textId="77777777" w:rsidR="006D3C46" w:rsidRDefault="00000000">
      <w:pPr>
        <w:pStyle w:val="ListBullet"/>
      </w:pPr>
      <w:r>
        <w:t>- Điều phối thiết bị</w:t>
      </w:r>
    </w:p>
    <w:p w14:paraId="1BA8C848" w14:textId="77777777" w:rsidR="006D3C46" w:rsidRDefault="00000000">
      <w:pPr>
        <w:pStyle w:val="ListBullet"/>
      </w:pPr>
      <w:r>
        <w:t>- Driver thiết bị</w:t>
      </w:r>
    </w:p>
    <w:p w14:paraId="35183C1D" w14:textId="77777777" w:rsidR="006D3C46" w:rsidRDefault="00000000">
      <w:pPr>
        <w:pStyle w:val="Heading3"/>
      </w:pPr>
      <w:r>
        <w:t>Cung cấp giao diện người dùng</w:t>
      </w:r>
    </w:p>
    <w:p w14:paraId="7DC6E2B9" w14:textId="77777777" w:rsidR="006D3C46" w:rsidRDefault="00000000">
      <w:pPr>
        <w:pStyle w:val="ListBullet"/>
      </w:pPr>
      <w:r>
        <w:t>- CLI (Command Line Interface)</w:t>
      </w:r>
    </w:p>
    <w:p w14:paraId="51F4CA44" w14:textId="77777777" w:rsidR="006D3C46" w:rsidRDefault="00000000">
      <w:pPr>
        <w:pStyle w:val="ListBullet"/>
      </w:pPr>
      <w:r>
        <w:t>- GUI (Graphical User Interface)</w:t>
      </w:r>
    </w:p>
    <w:p w14:paraId="370084AC" w14:textId="77777777" w:rsidR="006D3C46" w:rsidRDefault="00000000">
      <w:pPr>
        <w:pStyle w:val="Heading3"/>
      </w:pPr>
      <w:r>
        <w:t>Quản lý hệ thống tệp</w:t>
      </w:r>
    </w:p>
    <w:p w14:paraId="29EE7887" w14:textId="77777777" w:rsidR="006D3C46" w:rsidRDefault="00000000">
      <w:pPr>
        <w:pStyle w:val="ListBullet"/>
      </w:pPr>
      <w:r>
        <w:t>- Tổ chức dữ liệu</w:t>
      </w:r>
    </w:p>
    <w:p w14:paraId="3C9295CE" w14:textId="77777777" w:rsidR="006D3C46" w:rsidRDefault="00000000">
      <w:pPr>
        <w:pStyle w:val="ListBullet"/>
      </w:pPr>
      <w:r>
        <w:t>- Lưu trữ</w:t>
      </w:r>
    </w:p>
    <w:p w14:paraId="5E89D39B" w14:textId="77777777" w:rsidR="006D3C46" w:rsidRDefault="00000000">
      <w:pPr>
        <w:pStyle w:val="ListBullet"/>
      </w:pPr>
      <w:r>
        <w:t>- Truy xuất</w:t>
      </w:r>
    </w:p>
    <w:p w14:paraId="6887BDFE" w14:textId="77777777" w:rsidR="006D3C46" w:rsidRDefault="00000000">
      <w:pPr>
        <w:pStyle w:val="ListBullet"/>
      </w:pPr>
      <w:r>
        <w:t>- Bảo mật dữ liệu</w:t>
      </w:r>
    </w:p>
    <w:p w14:paraId="3A90AD90" w14:textId="77777777" w:rsidR="006D3C46" w:rsidRDefault="00000000">
      <w:pPr>
        <w:pStyle w:val="Heading3"/>
      </w:pPr>
      <w:r>
        <w:t>Quản lý tiến trình</w:t>
      </w:r>
    </w:p>
    <w:p w14:paraId="5B5F438E" w14:textId="77777777" w:rsidR="006D3C46" w:rsidRDefault="00000000">
      <w:pPr>
        <w:pStyle w:val="ListBullet"/>
      </w:pPr>
      <w:r>
        <w:t>- Tạo và hủy tiến trình</w:t>
      </w:r>
    </w:p>
    <w:p w14:paraId="70AF7B0B" w14:textId="77777777" w:rsidR="006D3C46" w:rsidRDefault="00000000">
      <w:pPr>
        <w:pStyle w:val="ListBullet"/>
      </w:pPr>
      <w:r>
        <w:t>- Lập lịch</w:t>
      </w:r>
    </w:p>
    <w:p w14:paraId="17105ABF" w14:textId="77777777" w:rsidR="006D3C46" w:rsidRDefault="00000000">
      <w:pPr>
        <w:pStyle w:val="ListBullet"/>
      </w:pPr>
      <w:r>
        <w:t>- Đồng bộ</w:t>
      </w:r>
    </w:p>
    <w:p w14:paraId="69760DB4" w14:textId="77777777" w:rsidR="006D3C46" w:rsidRDefault="00000000">
      <w:pPr>
        <w:pStyle w:val="ListBullet"/>
      </w:pPr>
      <w:r>
        <w:t>- Giao tiếp tiến trình</w:t>
      </w:r>
    </w:p>
    <w:sectPr w:rsidR="006D3C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66561">
    <w:abstractNumId w:val="8"/>
  </w:num>
  <w:num w:numId="2" w16cid:durableId="1516773267">
    <w:abstractNumId w:val="6"/>
  </w:num>
  <w:num w:numId="3" w16cid:durableId="1813668546">
    <w:abstractNumId w:val="5"/>
  </w:num>
  <w:num w:numId="4" w16cid:durableId="806777728">
    <w:abstractNumId w:val="4"/>
  </w:num>
  <w:num w:numId="5" w16cid:durableId="1505051218">
    <w:abstractNumId w:val="7"/>
  </w:num>
  <w:num w:numId="6" w16cid:durableId="367949130">
    <w:abstractNumId w:val="3"/>
  </w:num>
  <w:num w:numId="7" w16cid:durableId="1492402394">
    <w:abstractNumId w:val="2"/>
  </w:num>
  <w:num w:numId="8" w16cid:durableId="1744713476">
    <w:abstractNumId w:val="1"/>
  </w:num>
  <w:num w:numId="9" w16cid:durableId="32239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7F3D"/>
    <w:rsid w:val="006D3C46"/>
    <w:rsid w:val="00AA1D8D"/>
    <w:rsid w:val="00B47730"/>
    <w:rsid w:val="00CB0664"/>
    <w:rsid w:val="00E21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9578A"/>
  <w14:defaultImageDpi w14:val="300"/>
  <w15:docId w15:val="{E0D8026F-0DA0-4B73-97CB-39E83B6C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2025-09-24T16:45:00Z</dcterms:created>
  <dcterms:modified xsi:type="dcterms:W3CDTF">2025-09-24T16:45:00Z</dcterms:modified>
  <cp:category/>
</cp:coreProperties>
</file>