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D102" w14:textId="77777777" w:rsidR="00281B9D" w:rsidRDefault="00000000" w:rsidP="00D96ABC">
      <w:pPr>
        <w:jc w:val="center"/>
      </w:pPr>
      <w:r>
        <w:rPr>
          <w:rFonts w:ascii="Times New Roman" w:hAnsi="Times New Roman"/>
          <w:b/>
          <w:sz w:val="28"/>
        </w:rPr>
        <w:t>Bảng mô tả các phần mềm trong bộ Microsoft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281B9D" w14:paraId="45E7EEA2" w14:textId="77777777">
        <w:tc>
          <w:tcPr>
            <w:tcW w:w="4320" w:type="dxa"/>
          </w:tcPr>
          <w:p w14:paraId="037B01D0" w14:textId="77777777" w:rsidR="00281B9D" w:rsidRDefault="00000000" w:rsidP="00D96ABC">
            <w:pPr>
              <w:jc w:val="center"/>
            </w:pPr>
            <w:r>
              <w:rPr>
                <w:rFonts w:ascii="Times New Roman" w:hAnsi="Times New Roman"/>
                <w:sz w:val="28"/>
              </w:rPr>
              <w:t>Tên phần mềm</w:t>
            </w:r>
          </w:p>
        </w:tc>
        <w:tc>
          <w:tcPr>
            <w:tcW w:w="4320" w:type="dxa"/>
          </w:tcPr>
          <w:p w14:paraId="21013200" w14:textId="77777777" w:rsidR="00281B9D" w:rsidRDefault="00000000" w:rsidP="00D96ABC">
            <w:pPr>
              <w:jc w:val="center"/>
            </w:pPr>
            <w:r>
              <w:rPr>
                <w:rFonts w:ascii="Times New Roman" w:hAnsi="Times New Roman"/>
                <w:sz w:val="28"/>
              </w:rPr>
              <w:t>Chức năng chính</w:t>
            </w:r>
          </w:p>
        </w:tc>
      </w:tr>
      <w:tr w:rsidR="00281B9D" w14:paraId="0F8D9D92" w14:textId="77777777">
        <w:tc>
          <w:tcPr>
            <w:tcW w:w="4320" w:type="dxa"/>
          </w:tcPr>
          <w:p w14:paraId="6DBAA560" w14:textId="77777777" w:rsidR="00281B9D" w:rsidRPr="00D96ABC" w:rsidRDefault="00000000" w:rsidP="00D96ABC">
            <w:pPr>
              <w:jc w:val="center"/>
              <w:rPr>
                <w:b/>
                <w:bCs/>
              </w:rPr>
            </w:pPr>
            <w:r w:rsidRPr="00D96ABC">
              <w:rPr>
                <w:rFonts w:ascii="Times New Roman" w:hAnsi="Times New Roman"/>
                <w:b/>
                <w:bCs/>
                <w:sz w:val="28"/>
              </w:rPr>
              <w:t>Microsoft Word</w:t>
            </w:r>
          </w:p>
        </w:tc>
        <w:tc>
          <w:tcPr>
            <w:tcW w:w="4320" w:type="dxa"/>
          </w:tcPr>
          <w:p w14:paraId="2C673CA0" w14:textId="77777777" w:rsidR="00281B9D" w:rsidRDefault="00000000" w:rsidP="00D96ABC">
            <w:pPr>
              <w:jc w:val="center"/>
            </w:pPr>
            <w:r>
              <w:rPr>
                <w:rFonts w:ascii="Times New Roman" w:hAnsi="Times New Roman"/>
                <w:sz w:val="28"/>
              </w:rPr>
              <w:t>Phần mềm xử lý văn bản, soạn thảo, chỉnh sửa và định dạng tài liệu.</w:t>
            </w:r>
          </w:p>
        </w:tc>
      </w:tr>
      <w:tr w:rsidR="00281B9D" w14:paraId="4BF54CEF" w14:textId="77777777">
        <w:tc>
          <w:tcPr>
            <w:tcW w:w="4320" w:type="dxa"/>
          </w:tcPr>
          <w:p w14:paraId="46E29C8A" w14:textId="77777777" w:rsidR="00281B9D" w:rsidRPr="00D96ABC" w:rsidRDefault="00000000" w:rsidP="00D96ABC">
            <w:pPr>
              <w:jc w:val="center"/>
              <w:rPr>
                <w:b/>
                <w:bCs/>
              </w:rPr>
            </w:pPr>
            <w:r w:rsidRPr="00D96ABC">
              <w:rPr>
                <w:rFonts w:ascii="Times New Roman" w:hAnsi="Times New Roman"/>
                <w:b/>
                <w:bCs/>
                <w:sz w:val="28"/>
              </w:rPr>
              <w:t>Microsoft Excel</w:t>
            </w:r>
          </w:p>
        </w:tc>
        <w:tc>
          <w:tcPr>
            <w:tcW w:w="4320" w:type="dxa"/>
          </w:tcPr>
          <w:p w14:paraId="7E9C444D" w14:textId="77777777" w:rsidR="00281B9D" w:rsidRDefault="00000000" w:rsidP="00D96ABC">
            <w:pPr>
              <w:jc w:val="center"/>
            </w:pPr>
            <w:r>
              <w:rPr>
                <w:rFonts w:ascii="Times New Roman" w:hAnsi="Times New Roman"/>
                <w:sz w:val="28"/>
              </w:rPr>
              <w:t>Phần mềm bảng tính, hỗ trợ tính toán, phân tích dữ liệu và vẽ biểu đồ.</w:t>
            </w:r>
          </w:p>
        </w:tc>
      </w:tr>
      <w:tr w:rsidR="00281B9D" w14:paraId="4F5B526C" w14:textId="77777777">
        <w:tc>
          <w:tcPr>
            <w:tcW w:w="4320" w:type="dxa"/>
          </w:tcPr>
          <w:p w14:paraId="1C955C8B" w14:textId="77777777" w:rsidR="00281B9D" w:rsidRPr="00D96ABC" w:rsidRDefault="00000000" w:rsidP="00D96ABC">
            <w:pPr>
              <w:jc w:val="center"/>
              <w:rPr>
                <w:b/>
                <w:bCs/>
              </w:rPr>
            </w:pPr>
            <w:r w:rsidRPr="00D96ABC">
              <w:rPr>
                <w:rFonts w:ascii="Times New Roman" w:hAnsi="Times New Roman"/>
                <w:b/>
                <w:bCs/>
                <w:sz w:val="28"/>
              </w:rPr>
              <w:t>Microsoft PowerPoint</w:t>
            </w:r>
          </w:p>
        </w:tc>
        <w:tc>
          <w:tcPr>
            <w:tcW w:w="4320" w:type="dxa"/>
          </w:tcPr>
          <w:p w14:paraId="290C13AB" w14:textId="77777777" w:rsidR="00281B9D" w:rsidRDefault="00000000" w:rsidP="00D96ABC">
            <w:pPr>
              <w:jc w:val="center"/>
            </w:pPr>
            <w:r>
              <w:rPr>
                <w:rFonts w:ascii="Times New Roman" w:hAnsi="Times New Roman"/>
                <w:sz w:val="28"/>
              </w:rPr>
              <w:t>Phần mềm trình chiếu, thiết kế và trình bày slide thuyết trình.</w:t>
            </w:r>
          </w:p>
        </w:tc>
      </w:tr>
      <w:tr w:rsidR="00281B9D" w14:paraId="39A38925" w14:textId="77777777">
        <w:tc>
          <w:tcPr>
            <w:tcW w:w="4320" w:type="dxa"/>
          </w:tcPr>
          <w:p w14:paraId="7D75E820" w14:textId="77777777" w:rsidR="00281B9D" w:rsidRPr="00D96ABC" w:rsidRDefault="00000000" w:rsidP="00D96ABC">
            <w:pPr>
              <w:jc w:val="center"/>
              <w:rPr>
                <w:b/>
                <w:bCs/>
              </w:rPr>
            </w:pPr>
            <w:r w:rsidRPr="00D96ABC">
              <w:rPr>
                <w:rFonts w:ascii="Times New Roman" w:hAnsi="Times New Roman"/>
                <w:b/>
                <w:bCs/>
                <w:sz w:val="28"/>
              </w:rPr>
              <w:t>Microsoft Outlook</w:t>
            </w:r>
          </w:p>
        </w:tc>
        <w:tc>
          <w:tcPr>
            <w:tcW w:w="4320" w:type="dxa"/>
          </w:tcPr>
          <w:p w14:paraId="2F570D3C" w14:textId="77777777" w:rsidR="00281B9D" w:rsidRDefault="00000000" w:rsidP="00D96ABC">
            <w:pPr>
              <w:jc w:val="center"/>
            </w:pPr>
            <w:r>
              <w:rPr>
                <w:rFonts w:ascii="Times New Roman" w:hAnsi="Times New Roman"/>
                <w:sz w:val="28"/>
              </w:rPr>
              <w:t>Phần mềm quản lý email, lịch làm việc, liên hệ và tác vụ.</w:t>
            </w:r>
          </w:p>
        </w:tc>
      </w:tr>
    </w:tbl>
    <w:p w14:paraId="51D11BD2" w14:textId="77777777" w:rsidR="000E28A8" w:rsidRDefault="000E28A8" w:rsidP="00D96ABC">
      <w:pPr>
        <w:jc w:val="center"/>
      </w:pPr>
    </w:p>
    <w:sectPr w:rsidR="000E2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464068">
    <w:abstractNumId w:val="8"/>
  </w:num>
  <w:num w:numId="2" w16cid:durableId="18746241">
    <w:abstractNumId w:val="6"/>
  </w:num>
  <w:num w:numId="3" w16cid:durableId="661393761">
    <w:abstractNumId w:val="5"/>
  </w:num>
  <w:num w:numId="4" w16cid:durableId="642278282">
    <w:abstractNumId w:val="4"/>
  </w:num>
  <w:num w:numId="5" w16cid:durableId="520356989">
    <w:abstractNumId w:val="7"/>
  </w:num>
  <w:num w:numId="6" w16cid:durableId="2104834301">
    <w:abstractNumId w:val="3"/>
  </w:num>
  <w:num w:numId="7" w16cid:durableId="607087164">
    <w:abstractNumId w:val="2"/>
  </w:num>
  <w:num w:numId="8" w16cid:durableId="1370105744">
    <w:abstractNumId w:val="1"/>
  </w:num>
  <w:num w:numId="9" w16cid:durableId="17500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8A8"/>
    <w:rsid w:val="00116542"/>
    <w:rsid w:val="0015074B"/>
    <w:rsid w:val="00281B9D"/>
    <w:rsid w:val="0029639D"/>
    <w:rsid w:val="00326F90"/>
    <w:rsid w:val="00AA1D8D"/>
    <w:rsid w:val="00B47730"/>
    <w:rsid w:val="00CB0664"/>
    <w:rsid w:val="00D96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6D43"/>
  <w14:defaultImageDpi w14:val="300"/>
  <w15:docId w15:val="{1F9CA735-A763-4088-BB6C-AFC64EE9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2025-09-26T06:38:00Z</dcterms:created>
  <dcterms:modified xsi:type="dcterms:W3CDTF">2025-09-26T06:38:00Z</dcterms:modified>
  <cp:category/>
</cp:coreProperties>
</file>