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CA720" w14:textId="77777777" w:rsidR="00134811" w:rsidRDefault="00000000" w:rsidP="0047083D">
      <w:pPr>
        <w:spacing w:line="360" w:lineRule="auto"/>
        <w:jc w:val="center"/>
      </w:pPr>
      <w:r>
        <w:rPr>
          <w:rFonts w:ascii="Times New Roman" w:hAnsi="Times New Roman"/>
          <w:b/>
          <w:sz w:val="28"/>
        </w:rPr>
        <w:t>Các mốc lịch sử phát triển của Microsoft Word</w:t>
      </w:r>
    </w:p>
    <w:p w14:paraId="361463B9" w14:textId="77777777" w:rsidR="00134811" w:rsidRDefault="00000000" w:rsidP="0047083D">
      <w:pPr>
        <w:pStyle w:val="ListBullet"/>
        <w:spacing w:line="360" w:lineRule="auto"/>
      </w:pPr>
      <w:r>
        <w:rPr>
          <w:rFonts w:ascii="Times New Roman" w:hAnsi="Times New Roman"/>
          <w:sz w:val="28"/>
        </w:rPr>
        <w:t>Năm 1983: Microsoft ra mắt phiên bản đầu tiên của Word, chạy trên hệ điều hành MS-DOS. Đây là bước khởi đầu cho hành trình trở thành phần mềm soạn thảo văn bản phổ biến nhất thế giới.</w:t>
      </w:r>
    </w:p>
    <w:p w14:paraId="474275AA" w14:textId="77777777" w:rsidR="00134811" w:rsidRDefault="00000000" w:rsidP="0047083D">
      <w:pPr>
        <w:pStyle w:val="ListBullet"/>
        <w:spacing w:line="360" w:lineRule="auto"/>
      </w:pPr>
      <w:r>
        <w:rPr>
          <w:rFonts w:ascii="Times New Roman" w:hAnsi="Times New Roman"/>
          <w:sz w:val="28"/>
        </w:rPr>
        <w:t>Giai đoạn 1980s: Word chính thức phát triển trên Windows và Macintosh, mang đến giao diện đồ họa trực quan giúp người dùng dễ dàng thao tác hơn so với các phần mềm dòng lệnh trước đây.</w:t>
      </w:r>
    </w:p>
    <w:p w14:paraId="5BA8E335" w14:textId="77777777" w:rsidR="00134811" w:rsidRDefault="00000000" w:rsidP="0047083D">
      <w:pPr>
        <w:pStyle w:val="ListBullet"/>
        <w:spacing w:line="360" w:lineRule="auto"/>
      </w:pPr>
      <w:r>
        <w:rPr>
          <w:rFonts w:ascii="Times New Roman" w:hAnsi="Times New Roman"/>
          <w:sz w:val="28"/>
        </w:rPr>
        <w:t>Giai đoạn 1990s: Microsoft Word bổ sung nhiều tính năng nổi bật như kiểm tra chính tả, định dạng văn bản nâng cao, và hỗ trợ nhiều ngôn ngữ, giúp mở rộng phạm vi sử dụng trên toàn cầu.</w:t>
      </w:r>
    </w:p>
    <w:p w14:paraId="79214A08" w14:textId="77777777" w:rsidR="00134811" w:rsidRDefault="00000000" w:rsidP="0047083D">
      <w:pPr>
        <w:pStyle w:val="ListBullet"/>
        <w:spacing w:line="360" w:lineRule="auto"/>
      </w:pPr>
      <w:r>
        <w:rPr>
          <w:rFonts w:ascii="Times New Roman" w:hAnsi="Times New Roman"/>
          <w:sz w:val="28"/>
        </w:rPr>
        <w:t>Giai đoạn 2000s: Word được tích hợp vào bộ Microsoft Office, trở thành một phần không thể thiếu trong gói ứng dụng văn phòng. Giao diện Ribbon được giới thiệu, giúp người dùng thao tác nhanh và trực quan hơn.</w:t>
      </w:r>
    </w:p>
    <w:p w14:paraId="0D2216AF" w14:textId="77777777" w:rsidR="00134811" w:rsidRDefault="00000000" w:rsidP="0047083D">
      <w:pPr>
        <w:pStyle w:val="ListBullet"/>
        <w:spacing w:line="360" w:lineRule="auto"/>
      </w:pPr>
      <w:r>
        <w:rPr>
          <w:rFonts w:ascii="Times New Roman" w:hAnsi="Times New Roman"/>
          <w:sz w:val="28"/>
        </w:rPr>
        <w:t>Từ 2010 đến nay: Microsoft Word phát triển mạnh mẽ trên nền tảng đám mây thông qua Office 365 (nay là Microsoft 365). Công nghệ AI được tích hợp để hỗ trợ viết, dịch, gợi ý ngữ pháp, đồng thời nâng cao khả năng cộng tác trực tuyến giúp nhiều người có thể chỉnh sửa tài liệu cùng lúc.</w:t>
      </w:r>
    </w:p>
    <w:sectPr w:rsidR="0013481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3531801">
    <w:abstractNumId w:val="8"/>
  </w:num>
  <w:num w:numId="2" w16cid:durableId="301886130">
    <w:abstractNumId w:val="6"/>
  </w:num>
  <w:num w:numId="3" w16cid:durableId="1905948343">
    <w:abstractNumId w:val="5"/>
  </w:num>
  <w:num w:numId="4" w16cid:durableId="1766073723">
    <w:abstractNumId w:val="4"/>
  </w:num>
  <w:num w:numId="5" w16cid:durableId="62610830">
    <w:abstractNumId w:val="7"/>
  </w:num>
  <w:num w:numId="6" w16cid:durableId="992635085">
    <w:abstractNumId w:val="3"/>
  </w:num>
  <w:num w:numId="7" w16cid:durableId="1298798308">
    <w:abstractNumId w:val="2"/>
  </w:num>
  <w:num w:numId="8" w16cid:durableId="913931034">
    <w:abstractNumId w:val="1"/>
  </w:num>
  <w:num w:numId="9" w16cid:durableId="586110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6542"/>
    <w:rsid w:val="00134811"/>
    <w:rsid w:val="0015074B"/>
    <w:rsid w:val="0029639D"/>
    <w:rsid w:val="00326F90"/>
    <w:rsid w:val="0047083D"/>
    <w:rsid w:val="009D2A3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5D390C"/>
  <w14:defaultImageDpi w14:val="300"/>
  <w15:docId w15:val="{1F9CA735-A763-4088-BB6C-AFC64EE9F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163</Words>
  <Characters>930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Tan Phong D25CN07</cp:lastModifiedBy>
  <cp:revision>3</cp:revision>
  <dcterms:created xsi:type="dcterms:W3CDTF">2025-09-26T06:27:00Z</dcterms:created>
  <dcterms:modified xsi:type="dcterms:W3CDTF">2025-09-26T08:49:00Z</dcterms:modified>
  <cp:category/>
</cp:coreProperties>
</file>