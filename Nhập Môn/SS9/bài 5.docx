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99F3" w14:textId="1F0DAE3C" w:rsidR="00750FE6" w:rsidRDefault="00000000" w:rsidP="00CC6014">
      <w:pPr>
        <w:spacing w:line="360" w:lineRule="auto"/>
        <w:jc w:val="center"/>
      </w:pPr>
      <w:r>
        <w:rPr>
          <w:rFonts w:ascii="Times New Roman" w:hAnsi="Times New Roman"/>
          <w:b/>
          <w:sz w:val="40"/>
        </w:rPr>
        <w:t>ỨNG DỤNG MICROSOFT WORD TRONG HỌC TẬP VÀ CÔNG VIỆC</w:t>
      </w:r>
      <w:r w:rsidR="00CC6014">
        <w:rPr>
          <w:rFonts w:ascii="Times New Roman" w:hAnsi="Times New Roman"/>
          <w:b/>
          <w:sz w:val="40"/>
        </w:rPr>
        <w:t xml:space="preserve"> </w:t>
      </w:r>
    </w:p>
    <w:p w14:paraId="1E93D41A" w14:textId="77777777" w:rsidR="00CC6014" w:rsidRDefault="00CC6014" w:rsidP="00CC601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577245">
        <w:rPr>
          <w:rFonts w:ascii="Times New Roman" w:hAnsi="Times New Roman" w:cs="Times New Roman"/>
          <w:sz w:val="28"/>
          <w:szCs w:val="28"/>
        </w:rPr>
        <w:t xml:space="preserve">Microsoft Word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>.</w:t>
      </w:r>
    </w:p>
    <w:p w14:paraId="5E0E80F8" w14:textId="62EFA4D8" w:rsidR="00CC6014" w:rsidRPr="00577245" w:rsidRDefault="00CC6014" w:rsidP="00CC601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7724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>.</w:t>
      </w:r>
    </w:p>
    <w:p w14:paraId="0F6762B5" w14:textId="77777777" w:rsidR="00CC6014" w:rsidRPr="00577245" w:rsidRDefault="00CC6014" w:rsidP="00CC601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577245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7724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77245">
        <w:rPr>
          <w:rFonts w:ascii="Times New Roman" w:hAnsi="Times New Roman" w:cs="Times New Roman"/>
          <w:sz w:val="28"/>
          <w:szCs w:val="28"/>
        </w:rPr>
        <w:t>:</w:t>
      </w:r>
    </w:p>
    <w:p w14:paraId="0C427361" w14:textId="56DB7C97" w:rsidR="00CC6014" w:rsidRPr="00CC6014" w:rsidRDefault="00CC6014" w:rsidP="00CC6014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6014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SmartArt.</w:t>
      </w:r>
    </w:p>
    <w:p w14:paraId="6C50F780" w14:textId="270DB1AB" w:rsidR="00CC6014" w:rsidRPr="00CC6014" w:rsidRDefault="00CC6014" w:rsidP="00CC6014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>.</w:t>
      </w:r>
    </w:p>
    <w:p w14:paraId="7933CA3B" w14:textId="526187EA" w:rsidR="00CC6014" w:rsidRPr="00CC6014" w:rsidRDefault="00CC6014" w:rsidP="00CC6014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601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Header &amp; Footer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>.</w:t>
      </w:r>
    </w:p>
    <w:p w14:paraId="52E22674" w14:textId="2C46E23D" w:rsidR="00CC6014" w:rsidRPr="00CC6014" w:rsidRDefault="00CC6014" w:rsidP="00CC6014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Watermark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60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014">
        <w:rPr>
          <w:rFonts w:ascii="Times New Roman" w:hAnsi="Times New Roman" w:cs="Times New Roman"/>
          <w:sz w:val="28"/>
          <w:szCs w:val="28"/>
        </w:rPr>
        <w:t>©</w:t>
      </w:r>
    </w:p>
    <w:p w14:paraId="436051E0" w14:textId="77777777" w:rsidR="00CC6014" w:rsidRDefault="00CC6014" w:rsidP="00CC60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Họa: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B172D" wp14:editId="7EE6BF84">
            <wp:extent cx="5486400" cy="3110230"/>
            <wp:effectExtent l="0" t="0" r="0" b="0"/>
            <wp:docPr id="188193500" name="Picture 2" descr="A blue background with white text and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500" name="Picture 2" descr="A blue background with white text and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1F05239F" w14:textId="4FA4B40C" w:rsidR="00CC6014" w:rsidRPr="00CC6014" w:rsidRDefault="00CC6014" w:rsidP="00CC60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6014">
        <w:rPr>
          <w:rFonts w:ascii="Times New Roman" w:hAnsi="Times New Roman" w:cs="Times New Roman"/>
          <w:b/>
          <w:bCs/>
          <w:sz w:val="28"/>
          <w:szCs w:val="28"/>
        </w:rPr>
        <w:lastRenderedPageBreak/>
        <w:t>Bảng</w:t>
      </w:r>
      <w:proofErr w:type="spellEnd"/>
      <w:r w:rsidRPr="00CC60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6014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CC6014">
        <w:rPr>
          <w:rFonts w:ascii="Times New Roman" w:hAnsi="Times New Roman" w:cs="Times New Roman"/>
          <w:b/>
          <w:bCs/>
          <w:sz w:val="28"/>
          <w:szCs w:val="28"/>
        </w:rPr>
        <w:t xml:space="preserve">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C6014" w14:paraId="3B9541C2" w14:textId="77777777" w:rsidTr="00CC6014">
        <w:tc>
          <w:tcPr>
            <w:tcW w:w="2880" w:type="dxa"/>
          </w:tcPr>
          <w:p w14:paraId="2B7FEEFA" w14:textId="724E7E90" w:rsidR="00CC6014" w:rsidRDefault="00CC6014" w:rsidP="00F165FA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Tính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năng</w:t>
            </w:r>
            <w:proofErr w:type="spellEnd"/>
          </w:p>
          <w:p w14:paraId="120AC05A" w14:textId="77777777" w:rsidR="00CC6014" w:rsidRDefault="00CC6014" w:rsidP="00F165FA">
            <w:pPr>
              <w:rPr>
                <w:rFonts w:ascii="Times New Roman" w:hAnsi="Times New Roman"/>
                <w:sz w:val="28"/>
              </w:rPr>
            </w:pPr>
          </w:p>
        </w:tc>
        <w:tc>
          <w:tcPr>
            <w:tcW w:w="2880" w:type="dxa"/>
          </w:tcPr>
          <w:p w14:paraId="41820321" w14:textId="2DE664B7" w:rsidR="00CC6014" w:rsidRDefault="00CC6014" w:rsidP="00F165FA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Mô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tả</w:t>
            </w:r>
            <w:proofErr w:type="spellEnd"/>
          </w:p>
        </w:tc>
        <w:tc>
          <w:tcPr>
            <w:tcW w:w="2880" w:type="dxa"/>
          </w:tcPr>
          <w:p w14:paraId="33BED8F0" w14:textId="008949F1" w:rsidR="00CC6014" w:rsidRDefault="00CC6014" w:rsidP="00F165FA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Hoạt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động</w:t>
            </w:r>
            <w:proofErr w:type="spellEnd"/>
          </w:p>
        </w:tc>
      </w:tr>
      <w:tr w:rsidR="00CC6014" w14:paraId="20A2E6ED" w14:textId="77777777" w:rsidTr="00CC6014">
        <w:tc>
          <w:tcPr>
            <w:tcW w:w="2880" w:type="dxa"/>
          </w:tcPr>
          <w:p w14:paraId="2F50A0C5" w14:textId="77777777" w:rsidR="00CC6014" w:rsidRDefault="00CC6014" w:rsidP="00F165FA">
            <w:proofErr w:type="spellStart"/>
            <w:r>
              <w:rPr>
                <w:rFonts w:ascii="Times New Roman" w:hAnsi="Times New Roman"/>
                <w:sz w:val="28"/>
              </w:rPr>
              <w:t>Chèn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hình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ảnh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SmartArt</w:t>
            </w:r>
          </w:p>
        </w:tc>
        <w:tc>
          <w:tcPr>
            <w:tcW w:w="2880" w:type="dxa"/>
          </w:tcPr>
          <w:p w14:paraId="433465C8" w14:textId="77777777" w:rsidR="00CC6014" w:rsidRDefault="00CC6014" w:rsidP="00F165FA">
            <w:r>
              <w:rPr>
                <w:rFonts w:ascii="Times New Roman" w:hAnsi="Times New Roman"/>
                <w:sz w:val="28"/>
              </w:rPr>
              <w:t xml:space="preserve">Cho </w:t>
            </w:r>
            <w:proofErr w:type="spellStart"/>
            <w:r>
              <w:rPr>
                <w:rFonts w:ascii="Times New Roman" w:hAnsi="Times New Roman"/>
                <w:sz w:val="28"/>
              </w:rPr>
              <w:t>phép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chèn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ảnh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minh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họa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biểu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đồ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trực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quan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sơ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đồ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tin.</w:t>
            </w:r>
          </w:p>
        </w:tc>
        <w:tc>
          <w:tcPr>
            <w:tcW w:w="2880" w:type="dxa"/>
          </w:tcPr>
          <w:p w14:paraId="4C3176AF" w14:textId="77777777" w:rsidR="00CC6014" w:rsidRDefault="00CC6014" w:rsidP="00F165FA">
            <w:proofErr w:type="spellStart"/>
            <w:r>
              <w:rPr>
                <w:rFonts w:ascii="Times New Roman" w:hAnsi="Times New Roman"/>
                <w:sz w:val="28"/>
              </w:rPr>
              <w:t>Tạo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báo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cáo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khoa </w:t>
            </w:r>
            <w:proofErr w:type="spellStart"/>
            <w:r>
              <w:rPr>
                <w:rFonts w:ascii="Times New Roman" w:hAnsi="Times New Roman"/>
                <w:sz w:val="28"/>
              </w:rPr>
              <w:t>học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minh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họa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thuyết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trình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CC6014" w14:paraId="06C74495" w14:textId="77777777" w:rsidTr="00CC6014">
        <w:tc>
          <w:tcPr>
            <w:tcW w:w="2880" w:type="dxa"/>
          </w:tcPr>
          <w:p w14:paraId="2481D34A" w14:textId="77777777" w:rsidR="00CC6014" w:rsidRDefault="00CC6014" w:rsidP="00F165FA">
            <w:proofErr w:type="spellStart"/>
            <w:r>
              <w:rPr>
                <w:rFonts w:ascii="Times New Roman" w:hAnsi="Times New Roman"/>
                <w:sz w:val="28"/>
              </w:rPr>
              <w:t>Tạo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bảng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biểu</w:t>
            </w:r>
            <w:proofErr w:type="spellEnd"/>
          </w:p>
        </w:tc>
        <w:tc>
          <w:tcPr>
            <w:tcW w:w="2880" w:type="dxa"/>
          </w:tcPr>
          <w:p w14:paraId="23937269" w14:textId="77777777" w:rsidR="00CC6014" w:rsidRDefault="00CC6014" w:rsidP="00F165FA">
            <w:proofErr w:type="spellStart"/>
            <w:r>
              <w:rPr>
                <w:rFonts w:ascii="Times New Roman" w:hAnsi="Times New Roman"/>
                <w:sz w:val="28"/>
              </w:rPr>
              <w:t>Giúp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trình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bày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dữ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liệu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dưới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dạng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bảng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dễ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đọc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sz w:val="28"/>
              </w:rPr>
              <w:t>sánh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2880" w:type="dxa"/>
          </w:tcPr>
          <w:p w14:paraId="6A98E648" w14:textId="77777777" w:rsidR="00CC6014" w:rsidRDefault="00CC6014" w:rsidP="00F165FA">
            <w:r>
              <w:rPr>
                <w:rFonts w:ascii="Times New Roman" w:hAnsi="Times New Roman"/>
                <w:sz w:val="28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công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việc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bảng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điểm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số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liệu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CC6014" w14:paraId="61425C64" w14:textId="77777777" w:rsidTr="00CC6014">
        <w:tc>
          <w:tcPr>
            <w:tcW w:w="2880" w:type="dxa"/>
          </w:tcPr>
          <w:p w14:paraId="259EB53D" w14:textId="77777777" w:rsidR="00CC6014" w:rsidRDefault="00CC6014" w:rsidP="00F165FA">
            <w:r>
              <w:rPr>
                <w:rFonts w:ascii="Times New Roman" w:hAnsi="Times New Roman"/>
                <w:sz w:val="28"/>
              </w:rPr>
              <w:t>Header &amp; Footer</w:t>
            </w:r>
          </w:p>
        </w:tc>
        <w:tc>
          <w:tcPr>
            <w:tcW w:w="2880" w:type="dxa"/>
          </w:tcPr>
          <w:p w14:paraId="549BA5F9" w14:textId="77777777" w:rsidR="00CC6014" w:rsidRDefault="00CC6014" w:rsidP="00F165FA">
            <w:r>
              <w:rPr>
                <w:rFonts w:ascii="Times New Roman" w:hAnsi="Times New Roman"/>
                <w:sz w:val="28"/>
              </w:rPr>
              <w:t xml:space="preserve">Hiển </w:t>
            </w:r>
            <w:proofErr w:type="spellStart"/>
            <w:r>
              <w:rPr>
                <w:rFonts w:ascii="Times New Roman" w:hAnsi="Times New Roman"/>
                <w:sz w:val="28"/>
              </w:rPr>
              <w:t>thị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</w:rPr>
              <w:t>lặp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lại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trên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đầu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hoặc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cuối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mỗi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trang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  <w:tc>
          <w:tcPr>
            <w:tcW w:w="2880" w:type="dxa"/>
          </w:tcPr>
          <w:p w14:paraId="723B1FDD" w14:textId="77777777" w:rsidR="00CC6014" w:rsidRDefault="00CC6014" w:rsidP="00F165FA">
            <w:proofErr w:type="spellStart"/>
            <w:r>
              <w:rPr>
                <w:rFonts w:ascii="Times New Roman" w:hAnsi="Times New Roman"/>
                <w:sz w:val="28"/>
              </w:rPr>
              <w:t>Thêm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tiêu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đề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số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trang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</w:rPr>
              <w:t>tên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liệu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14:paraId="63F3B021" w14:textId="06068671" w:rsidR="00750FE6" w:rsidRPr="00CC6014" w:rsidRDefault="00CC6014" w:rsidP="00CC60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sectPr w:rsidR="00750FE6" w:rsidRPr="00CC601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2326" w14:textId="77777777" w:rsidR="00FF0490" w:rsidRDefault="00FF0490" w:rsidP="00CC6014">
      <w:pPr>
        <w:spacing w:after="0" w:line="240" w:lineRule="auto"/>
      </w:pPr>
      <w:r>
        <w:separator/>
      </w:r>
    </w:p>
  </w:endnote>
  <w:endnote w:type="continuationSeparator" w:id="0">
    <w:p w14:paraId="41516CBA" w14:textId="77777777" w:rsidR="00FF0490" w:rsidRDefault="00FF0490" w:rsidP="00CC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470A" w14:textId="77777777" w:rsidR="00CC6014" w:rsidRDefault="00CC6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94C2" w14:textId="6230C43F" w:rsidR="00CC6014" w:rsidRPr="00CC6014" w:rsidRDefault="00CC6014">
    <w:pPr>
      <w:pStyle w:val="Footer"/>
      <w:rPr>
        <w:rFonts w:ascii="Times New Roman" w:hAnsi="Times New Roman" w:cs="Times New Roman"/>
      </w:rPr>
    </w:pPr>
    <w:r w:rsidRPr="00CC6014">
      <w:rPr>
        <w:rFonts w:ascii="Times New Roman" w:hAnsi="Times New Roman" w:cs="Times New Roman"/>
      </w:rPr>
      <w:t xml:space="preserve">Trang </w:t>
    </w:r>
    <w:r>
      <w:rPr>
        <w:rFonts w:ascii="Times New Roman" w:hAnsi="Times New Roman" w:cs="Times New Roman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EF83" w14:textId="77777777" w:rsidR="00CC6014" w:rsidRDefault="00CC6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E4A0" w14:textId="77777777" w:rsidR="00FF0490" w:rsidRDefault="00FF0490" w:rsidP="00CC6014">
      <w:pPr>
        <w:spacing w:after="0" w:line="240" w:lineRule="auto"/>
      </w:pPr>
      <w:r>
        <w:separator/>
      </w:r>
    </w:p>
  </w:footnote>
  <w:footnote w:type="continuationSeparator" w:id="0">
    <w:p w14:paraId="3A4AD146" w14:textId="77777777" w:rsidR="00FF0490" w:rsidRDefault="00FF0490" w:rsidP="00CC6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E5DB" w14:textId="77777777" w:rsidR="00CC6014" w:rsidRDefault="00CC6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CDE6" w14:textId="36B93E6C" w:rsidR="00CC6014" w:rsidRPr="00CC6014" w:rsidRDefault="00CC6014">
    <w:pPr>
      <w:pStyle w:val="Header"/>
      <w:rPr>
        <w:rFonts w:ascii="Times New Roman" w:hAnsi="Times New Roman" w:cs="Times New Roman"/>
        <w:sz w:val="24"/>
        <w:szCs w:val="24"/>
      </w:rPr>
    </w:pPr>
    <w:sdt>
      <w:sdtPr>
        <w:rPr>
          <w:rFonts w:ascii="Times New Roman" w:hAnsi="Times New Roman" w:cs="Times New Roman"/>
          <w:sz w:val="24"/>
          <w:szCs w:val="24"/>
        </w:rPr>
        <w:id w:val="-147293435"/>
        <w:docPartObj>
          <w:docPartGallery w:val="Watermarks"/>
          <w:docPartUnique/>
        </w:docPartObj>
      </w:sdtPr>
      <w:sdtContent>
        <w:r w:rsidRPr="00CC6014">
          <w:rPr>
            <w:rFonts w:ascii="Times New Roman" w:hAnsi="Times New Roman" w:cs="Times New Roman"/>
            <w:noProof/>
            <w:sz w:val="24"/>
            <w:szCs w:val="24"/>
          </w:rPr>
          <w:pict w14:anchorId="0173540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162095" o:spid="_x0000_s1025" type="#_x0000_t136" style="position:absolute;margin-left:0;margin-top:0;width:402.6pt;height:61.8pt;rotation:315;z-index:-251657216;mso-position-horizontal:center;mso-position-horizontal-relative:margin;mso-position-vertical:center;mso-position-vertical-relative:margin" o:allowincell="f" fillcolor="#a6a6a6" stroked="f">
              <v:fill opacity=".5"/>
              <v:textpath style="font-family:&quot;Times New Roman&quot;;font-size:54pt" string="Practice MS Word"/>
              <w10:wrap anchorx="margin" anchory="margin"/>
            </v:shape>
          </w:pict>
        </w:r>
      </w:sdtContent>
    </w:sdt>
    <w:proofErr w:type="spellStart"/>
    <w:r w:rsidRPr="00CC6014">
      <w:rPr>
        <w:rFonts w:ascii="Times New Roman" w:hAnsi="Times New Roman" w:cs="Times New Roman"/>
        <w:sz w:val="24"/>
        <w:szCs w:val="24"/>
      </w:rPr>
      <w:t>Bài</w:t>
    </w:r>
    <w:proofErr w:type="spellEnd"/>
    <w:r w:rsidRPr="00CC601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CC6014">
      <w:rPr>
        <w:rFonts w:ascii="Times New Roman" w:hAnsi="Times New Roman" w:cs="Times New Roman"/>
        <w:sz w:val="24"/>
        <w:szCs w:val="24"/>
      </w:rPr>
      <w:t>Tập</w:t>
    </w:r>
    <w:proofErr w:type="spellEnd"/>
    <w:r w:rsidRPr="00CC6014">
      <w:rPr>
        <w:rFonts w:ascii="Times New Roman" w:hAnsi="Times New Roman" w:cs="Times New Roman"/>
        <w:sz w:val="24"/>
        <w:szCs w:val="24"/>
      </w:rPr>
      <w:t xml:space="preserve"> Tin Học Văn </w:t>
    </w:r>
    <w:proofErr w:type="spellStart"/>
    <w:r w:rsidRPr="00CC6014">
      <w:rPr>
        <w:rFonts w:ascii="Times New Roman" w:hAnsi="Times New Roman" w:cs="Times New Roman"/>
        <w:sz w:val="24"/>
        <w:szCs w:val="24"/>
      </w:rPr>
      <w:t>Phòng</w:t>
    </w:r>
    <w:proofErr w:type="spellEnd"/>
  </w:p>
  <w:p w14:paraId="204310A1" w14:textId="77777777" w:rsidR="00CC6014" w:rsidRDefault="00CC60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1FB45" w14:textId="77777777" w:rsidR="00CC6014" w:rsidRDefault="00CC60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A84151"/>
    <w:multiLevelType w:val="hybridMultilevel"/>
    <w:tmpl w:val="3740EF6A"/>
    <w:lvl w:ilvl="0" w:tplc="96DAC8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7268B6"/>
    <w:multiLevelType w:val="multilevel"/>
    <w:tmpl w:val="C20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3286">
    <w:abstractNumId w:val="8"/>
  </w:num>
  <w:num w:numId="2" w16cid:durableId="1224831389">
    <w:abstractNumId w:val="6"/>
  </w:num>
  <w:num w:numId="3" w16cid:durableId="1001392405">
    <w:abstractNumId w:val="5"/>
  </w:num>
  <w:num w:numId="4" w16cid:durableId="25451325">
    <w:abstractNumId w:val="4"/>
  </w:num>
  <w:num w:numId="5" w16cid:durableId="249512398">
    <w:abstractNumId w:val="7"/>
  </w:num>
  <w:num w:numId="6" w16cid:durableId="124659841">
    <w:abstractNumId w:val="3"/>
  </w:num>
  <w:num w:numId="7" w16cid:durableId="1412963898">
    <w:abstractNumId w:val="2"/>
  </w:num>
  <w:num w:numId="8" w16cid:durableId="423914419">
    <w:abstractNumId w:val="1"/>
  </w:num>
  <w:num w:numId="9" w16cid:durableId="270363008">
    <w:abstractNumId w:val="0"/>
  </w:num>
  <w:num w:numId="10" w16cid:durableId="89669038">
    <w:abstractNumId w:val="10"/>
  </w:num>
  <w:num w:numId="11" w16cid:durableId="820122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A8B"/>
    <w:rsid w:val="00116542"/>
    <w:rsid w:val="0015074B"/>
    <w:rsid w:val="0029639D"/>
    <w:rsid w:val="00326F90"/>
    <w:rsid w:val="00750FE6"/>
    <w:rsid w:val="00AA1D8D"/>
    <w:rsid w:val="00B47730"/>
    <w:rsid w:val="00CB0664"/>
    <w:rsid w:val="00CC6014"/>
    <w:rsid w:val="00FC693F"/>
    <w:rsid w:val="00FF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D7735A"/>
  <w14:defaultImageDpi w14:val="300"/>
  <w15:docId w15:val="{1F9CA735-A763-4088-BB6C-AFC64EE9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2025-09-26T08:49:00Z</dcterms:created>
  <dcterms:modified xsi:type="dcterms:W3CDTF">2025-09-26T08:49:00Z</dcterms:modified>
  <cp:category/>
</cp:coreProperties>
</file>