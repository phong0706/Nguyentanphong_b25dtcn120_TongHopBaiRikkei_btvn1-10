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E58A0" w14:textId="77777777" w:rsidR="005A71E0" w:rsidRDefault="00000000">
      <w:pPr>
        <w:pStyle w:val="Heading1"/>
      </w:pPr>
      <w:r>
        <w:t>Bài tập: Phép toán OR giữa A và B</w:t>
      </w:r>
    </w:p>
    <w:p w14:paraId="436ADE79" w14:textId="77777777" w:rsidR="005A71E0" w:rsidRDefault="00000000">
      <w:r>
        <w:t>A = 10101011</w:t>
      </w:r>
    </w:p>
    <w:p w14:paraId="75E59475" w14:textId="77777777" w:rsidR="005A71E0" w:rsidRDefault="00000000">
      <w:r>
        <w:t>B = 11010100</w:t>
      </w:r>
    </w:p>
    <w:p w14:paraId="037D37CE" w14:textId="77777777" w:rsidR="005A71E0" w:rsidRDefault="00000000">
      <w:pPr>
        <w:pStyle w:val="Heading2"/>
      </w:pPr>
      <w:r>
        <w:t>Quy trình thực hiện phép OR</w:t>
      </w:r>
    </w:p>
    <w:p w14:paraId="75D29181" w14:textId="77777777" w:rsidR="005A71E0" w:rsidRDefault="00000000">
      <w:r>
        <w:t>1. Quy tắc toán tử OR trong nhị phân:</w:t>
      </w:r>
    </w:p>
    <w:p w14:paraId="2A25007E" w14:textId="77777777" w:rsidR="005A71E0" w:rsidRDefault="00000000">
      <w:r>
        <w:t xml:space="preserve">   - 0 OR 0 = 0</w:t>
      </w:r>
    </w:p>
    <w:p w14:paraId="6890BAB6" w14:textId="77777777" w:rsidR="005A71E0" w:rsidRDefault="00000000">
      <w:r>
        <w:t xml:space="preserve">   - 0 OR 1 = 1</w:t>
      </w:r>
    </w:p>
    <w:p w14:paraId="1357C943" w14:textId="77777777" w:rsidR="005A71E0" w:rsidRDefault="00000000">
      <w:r>
        <w:t xml:space="preserve">   - 1 OR 0 = 1</w:t>
      </w:r>
    </w:p>
    <w:p w14:paraId="29D0CD75" w14:textId="77777777" w:rsidR="005A71E0" w:rsidRDefault="00000000">
      <w:r>
        <w:t xml:space="preserve">   - 1 OR 1 = 1</w:t>
      </w:r>
    </w:p>
    <w:p w14:paraId="4A66CB3C" w14:textId="77777777" w:rsidR="005A71E0" w:rsidRDefault="005A71E0"/>
    <w:p w14:paraId="648F8C72" w14:textId="77777777" w:rsidR="005A71E0" w:rsidRDefault="00000000">
      <w:r>
        <w:t>2. Viết A và B thẳng cột và thực hiện phép OR từng cặp bit:</w:t>
      </w:r>
    </w:p>
    <w:p w14:paraId="720BCE79" w14:textId="77777777" w:rsidR="005A71E0" w:rsidRDefault="00000000">
      <w:r>
        <w:t xml:space="preserve">     A = 10101011</w:t>
      </w:r>
    </w:p>
    <w:p w14:paraId="49FCE8B9" w14:textId="77777777" w:rsidR="005A71E0" w:rsidRDefault="00000000">
      <w:r>
        <w:t xml:space="preserve">     B = 11010100</w:t>
      </w:r>
    </w:p>
    <w:p w14:paraId="0678E949" w14:textId="77777777" w:rsidR="005A71E0" w:rsidRDefault="00000000">
      <w:r>
        <w:t xml:space="preserve">   ----------------</w:t>
      </w:r>
    </w:p>
    <w:p w14:paraId="679A5475" w14:textId="77777777" w:rsidR="005A71E0" w:rsidRDefault="00000000">
      <w:r>
        <w:t xml:space="preserve">   KQ = 11111111</w:t>
      </w:r>
    </w:p>
    <w:p w14:paraId="26A6FC86" w14:textId="77777777" w:rsidR="005A71E0" w:rsidRDefault="005A71E0"/>
    <w:p w14:paraId="6F32695C" w14:textId="77777777" w:rsidR="005A71E0" w:rsidRDefault="00000000">
      <w:r>
        <w:t>3. So sánh với kết quả đề bài đưa ra: 11111111</w:t>
      </w:r>
    </w:p>
    <w:p w14:paraId="7C00CF9A" w14:textId="77777777" w:rsidR="005A71E0" w:rsidRDefault="00000000">
      <w:r>
        <w:t xml:space="preserve">   → Hoàn toàn trùng khớp.</w:t>
      </w:r>
    </w:p>
    <w:p w14:paraId="4629376A" w14:textId="77777777" w:rsidR="005A71E0" w:rsidRDefault="00000000">
      <w:pPr>
        <w:pStyle w:val="Heading2"/>
      </w:pPr>
      <w:r>
        <w:t>Kết quả</w:t>
      </w:r>
    </w:p>
    <w:p w14:paraId="363FA9B6" w14:textId="77777777" w:rsidR="005A71E0" w:rsidRDefault="00000000">
      <w:r>
        <w:t>Kết quả phép OR giữa A và B = 11111111.</w:t>
      </w:r>
      <w:r>
        <w:br/>
        <w:t>=&gt; Đúng như đề bài đã đưa ra.</w:t>
      </w:r>
    </w:p>
    <w:sectPr w:rsidR="005A71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1592578">
    <w:abstractNumId w:val="8"/>
  </w:num>
  <w:num w:numId="2" w16cid:durableId="1988194851">
    <w:abstractNumId w:val="6"/>
  </w:num>
  <w:num w:numId="3" w16cid:durableId="1025447044">
    <w:abstractNumId w:val="5"/>
  </w:num>
  <w:num w:numId="4" w16cid:durableId="125394867">
    <w:abstractNumId w:val="4"/>
  </w:num>
  <w:num w:numId="5" w16cid:durableId="1219784985">
    <w:abstractNumId w:val="7"/>
  </w:num>
  <w:num w:numId="6" w16cid:durableId="342901064">
    <w:abstractNumId w:val="3"/>
  </w:num>
  <w:num w:numId="7" w16cid:durableId="1362248725">
    <w:abstractNumId w:val="2"/>
  </w:num>
  <w:num w:numId="8" w16cid:durableId="1277910688">
    <w:abstractNumId w:val="1"/>
  </w:num>
  <w:num w:numId="9" w16cid:durableId="106090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2F7C"/>
    <w:rsid w:val="005A71E0"/>
    <w:rsid w:val="00AA1D8D"/>
    <w:rsid w:val="00B47730"/>
    <w:rsid w:val="00CB0664"/>
    <w:rsid w:val="00CD5E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64B033"/>
  <w14:defaultImageDpi w14:val="300"/>
  <w15:docId w15:val="{FAE37EA9-266C-402D-AC19-89D6C4316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Tan Phong D25CN07</cp:lastModifiedBy>
  <cp:revision>2</cp:revision>
  <dcterms:created xsi:type="dcterms:W3CDTF">2025-09-18T14:57:00Z</dcterms:created>
  <dcterms:modified xsi:type="dcterms:W3CDTF">2025-09-18T14:57:00Z</dcterms:modified>
  <cp:category/>
</cp:coreProperties>
</file>