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D694" w14:textId="77777777" w:rsidR="00AE63DC" w:rsidRDefault="00000000">
      <w:pPr>
        <w:pStyle w:val="Heading1"/>
      </w:pPr>
      <w:r>
        <w:t>Bài tập: Phép tính nhị phân (cộng và trừ)</w:t>
      </w:r>
    </w:p>
    <w:p w14:paraId="7FD9B557" w14:textId="77777777" w:rsidR="00AE63DC" w:rsidRDefault="00000000">
      <w:r>
        <w:t>Phép tính: 1101101101 + 1010110111 - 1010011101</w:t>
      </w:r>
    </w:p>
    <w:p w14:paraId="5E0ED90B" w14:textId="77777777" w:rsidR="00AE63DC" w:rsidRDefault="00000000">
      <w:pPr>
        <w:pStyle w:val="Heading2"/>
      </w:pPr>
      <w:r>
        <w:t>Quy trình thực hiện</w:t>
      </w:r>
    </w:p>
    <w:p w14:paraId="7AA9605F" w14:textId="77777777" w:rsidR="00AE63DC" w:rsidRDefault="00000000">
      <w:r>
        <w:t>1. Thực hiện phép cộng trước:</w:t>
      </w:r>
    </w:p>
    <w:p w14:paraId="4EE3137F" w14:textId="77777777" w:rsidR="00AE63DC" w:rsidRDefault="00000000">
      <w:r>
        <w:t xml:space="preserve">   1101101101</w:t>
      </w:r>
    </w:p>
    <w:p w14:paraId="786FDA0E" w14:textId="77777777" w:rsidR="00AE63DC" w:rsidRDefault="00000000">
      <w:r>
        <w:t xml:space="preserve"> + 1010110111</w:t>
      </w:r>
    </w:p>
    <w:p w14:paraId="760D5301" w14:textId="77777777" w:rsidR="00AE63DC" w:rsidRDefault="00000000">
      <w:r>
        <w:t xml:space="preserve"> = 1100100100 (kết quả phép cộng, đã tính toán có nhớ bit)</w:t>
      </w:r>
    </w:p>
    <w:p w14:paraId="78363A61" w14:textId="77777777" w:rsidR="00AE63DC" w:rsidRDefault="00AE63DC"/>
    <w:p w14:paraId="536AA687" w14:textId="77777777" w:rsidR="00AE63DC" w:rsidRDefault="00000000">
      <w:r>
        <w:t>2. Sau đó thực hiện phép trừ với số còn lại:</w:t>
      </w:r>
    </w:p>
    <w:p w14:paraId="3D837CA8" w14:textId="77777777" w:rsidR="00AE63DC" w:rsidRDefault="00000000">
      <w:r>
        <w:t xml:space="preserve">   1100100100</w:t>
      </w:r>
    </w:p>
    <w:p w14:paraId="78521D48" w14:textId="77777777" w:rsidR="00AE63DC" w:rsidRDefault="00000000">
      <w:r>
        <w:t xml:space="preserve"> - 1010011101</w:t>
      </w:r>
    </w:p>
    <w:p w14:paraId="013A54B6" w14:textId="77777777" w:rsidR="00AE63DC" w:rsidRDefault="00000000">
      <w:r>
        <w:t xml:space="preserve"> = 0010000111 (kết quả phép trừ, có mượn bit khi 0 - 1)</w:t>
      </w:r>
    </w:p>
    <w:p w14:paraId="35D07FD7" w14:textId="77777777" w:rsidR="00AE63DC" w:rsidRDefault="00AE63DC"/>
    <w:p w14:paraId="1AC53E04" w14:textId="77777777" w:rsidR="00AE63DC" w:rsidRDefault="00000000">
      <w:r>
        <w:t>3. Các quy tắc cần nhớ:</w:t>
      </w:r>
    </w:p>
    <w:p w14:paraId="1BE8D567" w14:textId="77777777" w:rsidR="00AE63DC" w:rsidRDefault="00000000">
      <w:r>
        <w:t xml:space="preserve">   - Cộng: 0+0=0, 0+1=1, 1+1=10 (ghi 0, nhớ 1), 1+1+1=11 (ghi 1, nhớ 1).</w:t>
      </w:r>
    </w:p>
    <w:p w14:paraId="4E4FA1DD" w14:textId="77777777" w:rsidR="00AE63DC" w:rsidRDefault="00000000">
      <w:r>
        <w:t xml:space="preserve">   - Trừ: 0-0=0, 1-0=1, 1-1=0, 0-1=1 (mượn 1 từ cột bên trái, biến 0 thành 2).</w:t>
      </w:r>
    </w:p>
    <w:p w14:paraId="60018622" w14:textId="77777777" w:rsidR="00AE63DC" w:rsidRDefault="00000000">
      <w:pPr>
        <w:pStyle w:val="Heading2"/>
      </w:pPr>
      <w:r>
        <w:t>Kết quả</w:t>
      </w:r>
    </w:p>
    <w:p w14:paraId="3583A0F1" w14:textId="55B3DB03" w:rsidR="00AE63DC" w:rsidRDefault="00000000">
      <w:r>
        <w:t xml:space="preserve">1101101101 + 1010110111 - 1010011101 = 10000111 </w:t>
      </w:r>
    </w:p>
    <w:sectPr w:rsidR="00AE6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214937">
    <w:abstractNumId w:val="8"/>
  </w:num>
  <w:num w:numId="2" w16cid:durableId="2057583462">
    <w:abstractNumId w:val="6"/>
  </w:num>
  <w:num w:numId="3" w16cid:durableId="119425023">
    <w:abstractNumId w:val="5"/>
  </w:num>
  <w:num w:numId="4" w16cid:durableId="1676419308">
    <w:abstractNumId w:val="4"/>
  </w:num>
  <w:num w:numId="5" w16cid:durableId="401680636">
    <w:abstractNumId w:val="7"/>
  </w:num>
  <w:num w:numId="6" w16cid:durableId="1604452895">
    <w:abstractNumId w:val="3"/>
  </w:num>
  <w:num w:numId="7" w16cid:durableId="552615109">
    <w:abstractNumId w:val="2"/>
  </w:num>
  <w:num w:numId="8" w16cid:durableId="1978103799">
    <w:abstractNumId w:val="1"/>
  </w:num>
  <w:num w:numId="9" w16cid:durableId="103333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5D65"/>
    <w:rsid w:val="00AA1D8D"/>
    <w:rsid w:val="00AE63DC"/>
    <w:rsid w:val="00B47730"/>
    <w:rsid w:val="00CB0664"/>
    <w:rsid w:val="00CD5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63764"/>
  <w14:defaultImageDpi w14:val="300"/>
  <w15:docId w15:val="{FAE37EA9-266C-402D-AC19-89D6C43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2025-09-18T14:54:00Z</dcterms:created>
  <dcterms:modified xsi:type="dcterms:W3CDTF">2025-09-18T14:54:00Z</dcterms:modified>
  <cp:category/>
</cp:coreProperties>
</file>