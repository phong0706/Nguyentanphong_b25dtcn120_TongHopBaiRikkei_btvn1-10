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F9A6" w14:textId="77777777" w:rsidR="00F5157C" w:rsidRDefault="00000000">
      <w:pPr>
        <w:pStyle w:val="Heading1"/>
      </w:pPr>
      <w:r>
        <w:t>Bài tập: Thực hiện phép tính nhị phân</w:t>
      </w:r>
    </w:p>
    <w:p w14:paraId="6DF73C41" w14:textId="77777777" w:rsidR="00F5157C" w:rsidRDefault="00000000">
      <w:r>
        <w:t>Phép tính: 1101101101 - 1010110111 + 10011101</w:t>
      </w:r>
    </w:p>
    <w:p w14:paraId="40CF797B" w14:textId="77777777" w:rsidR="00F5157C" w:rsidRDefault="00000000">
      <w:pPr>
        <w:pStyle w:val="Heading2"/>
      </w:pPr>
      <w:r>
        <w:t>Quy trình giải</w:t>
      </w:r>
    </w:p>
    <w:p w14:paraId="727444DD" w14:textId="77777777" w:rsidR="00F5157C" w:rsidRDefault="00000000">
      <w:r>
        <w:t>1. Thực hiện phép trừ trước: 1101101101 - 1010110111</w:t>
      </w:r>
    </w:p>
    <w:p w14:paraId="7182C2AD" w14:textId="77777777" w:rsidR="00F5157C" w:rsidRDefault="00000000">
      <w:r>
        <w:t xml:space="preserve">   - Viết hai số thẳng cột, trừ từng cột từ phải sang trái.</w:t>
      </w:r>
    </w:p>
    <w:p w14:paraId="4073525F" w14:textId="77777777" w:rsidR="00F5157C" w:rsidRDefault="00000000">
      <w:r>
        <w:t xml:space="preserve">   - Nếu 0 - 1, phải mượn 1 từ cột bên trái.</w:t>
      </w:r>
    </w:p>
    <w:p w14:paraId="232BD32A" w14:textId="56C29F00" w:rsidR="00F5157C" w:rsidRDefault="00000000">
      <w:r>
        <w:t xml:space="preserve">   - Kết quả: 1101101101 - 1010110111 = 101110 </w:t>
      </w:r>
    </w:p>
    <w:p w14:paraId="6350C520" w14:textId="77777777" w:rsidR="00F5157C" w:rsidRDefault="00F5157C"/>
    <w:p w14:paraId="2CA758C8" w14:textId="77777777" w:rsidR="00F5157C" w:rsidRDefault="00000000">
      <w:r>
        <w:t>2. Sau đó cộng với 10011101:</w:t>
      </w:r>
    </w:p>
    <w:p w14:paraId="2B05C9AC" w14:textId="2963380E" w:rsidR="00F5157C" w:rsidRDefault="00000000">
      <w:r>
        <w:t xml:space="preserve">   - 101110 + 10011101 </w:t>
      </w:r>
    </w:p>
    <w:p w14:paraId="18169D3C" w14:textId="77777777" w:rsidR="00F5157C" w:rsidRDefault="00000000">
      <w:r>
        <w:t xml:space="preserve">   - Cộng từng cột, có nhớ khi 1+1=10.</w:t>
      </w:r>
    </w:p>
    <w:p w14:paraId="369AC0CB" w14:textId="6E7240D8" w:rsidR="00F5157C" w:rsidRDefault="00000000">
      <w:r>
        <w:t xml:space="preserve">   - Kết quả: 11001011 </w:t>
      </w:r>
    </w:p>
    <w:p w14:paraId="69E2F5D9" w14:textId="77777777" w:rsidR="00F5157C" w:rsidRDefault="00F5157C"/>
    <w:p w14:paraId="42FE7853" w14:textId="77777777" w:rsidR="00F5157C" w:rsidRDefault="00000000">
      <w:r>
        <w:t>3. Lưu ý: khi viết tay phải ghi rõ từng bước mượn bit trong phép trừ.</w:t>
      </w:r>
    </w:p>
    <w:p w14:paraId="375AD09C" w14:textId="77777777" w:rsidR="00F5157C" w:rsidRDefault="00000000">
      <w:pPr>
        <w:pStyle w:val="Heading2"/>
      </w:pPr>
      <w:r>
        <w:t>Kết quả cuối cùng</w:t>
      </w:r>
    </w:p>
    <w:p w14:paraId="3201BCF3" w14:textId="0DB7430B" w:rsidR="00F5157C" w:rsidRDefault="00000000">
      <w:r>
        <w:t xml:space="preserve">1101101101 - 1010110111 + 10011101 = 11001011 (nhị phân) </w:t>
      </w:r>
    </w:p>
    <w:sectPr w:rsidR="00F51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57004">
    <w:abstractNumId w:val="8"/>
  </w:num>
  <w:num w:numId="2" w16cid:durableId="575286802">
    <w:abstractNumId w:val="6"/>
  </w:num>
  <w:num w:numId="3" w16cid:durableId="28721398">
    <w:abstractNumId w:val="5"/>
  </w:num>
  <w:num w:numId="4" w16cid:durableId="2033333140">
    <w:abstractNumId w:val="4"/>
  </w:num>
  <w:num w:numId="5" w16cid:durableId="1769542864">
    <w:abstractNumId w:val="7"/>
  </w:num>
  <w:num w:numId="6" w16cid:durableId="1806310285">
    <w:abstractNumId w:val="3"/>
  </w:num>
  <w:num w:numId="7" w16cid:durableId="999117747">
    <w:abstractNumId w:val="2"/>
  </w:num>
  <w:num w:numId="8" w16cid:durableId="1827552531">
    <w:abstractNumId w:val="1"/>
  </w:num>
  <w:num w:numId="9" w16cid:durableId="106044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10C1"/>
    <w:rsid w:val="00AA1D8D"/>
    <w:rsid w:val="00B47730"/>
    <w:rsid w:val="00CB0664"/>
    <w:rsid w:val="00CD5E87"/>
    <w:rsid w:val="00F515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D12DC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2025-09-18T14:55:00Z</dcterms:created>
  <dcterms:modified xsi:type="dcterms:W3CDTF">2025-09-18T14:55:00Z</dcterms:modified>
  <cp:category/>
</cp:coreProperties>
</file>