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15180" w14:textId="77777777" w:rsidR="000B0635" w:rsidRDefault="00000000">
      <w:pPr>
        <w:pStyle w:val="Heading1"/>
      </w:pPr>
      <w:r>
        <w:t>Bài tập: Cộng hai số nhị phân</w:t>
      </w:r>
    </w:p>
    <w:p w14:paraId="63C07603" w14:textId="77777777" w:rsidR="000B0635" w:rsidRDefault="00000000">
      <w:r>
        <w:t>Đề bài: Cộng hai số nhị phân sau và điền vào kết quả:</w:t>
      </w:r>
    </w:p>
    <w:p w14:paraId="697C3B1C" w14:textId="77777777" w:rsidR="000B0635" w:rsidRDefault="00000000">
      <w:r>
        <w:t>Số 1: 1101011</w:t>
      </w:r>
      <w:r>
        <w:br/>
        <w:t>Số 2: 1011111</w:t>
      </w:r>
    </w:p>
    <w:p w14:paraId="5DF4A232" w14:textId="77777777" w:rsidR="000B0635" w:rsidRDefault="00000000">
      <w:pPr>
        <w:pStyle w:val="Heading2"/>
      </w:pPr>
      <w:r>
        <w:t>Quy trình cộng nhị phân</w:t>
      </w:r>
    </w:p>
    <w:p w14:paraId="0CFF5021" w14:textId="77777777" w:rsidR="000B0635" w:rsidRDefault="00000000">
      <w:r>
        <w:t>1. Viết hai số nhị phân thẳng cột:</w:t>
      </w:r>
    </w:p>
    <w:p w14:paraId="39B1AE0C" w14:textId="77777777" w:rsidR="000B0635" w:rsidRDefault="00000000">
      <w:r>
        <w:t xml:space="preserve">   1101011</w:t>
      </w:r>
      <w:r>
        <w:br/>
        <w:t>+  1011111</w:t>
      </w:r>
    </w:p>
    <w:p w14:paraId="706ED4B4" w14:textId="77777777" w:rsidR="000B0635" w:rsidRDefault="00000000">
      <w:r>
        <w:t>2. Cộng từng cột từ phải sang trái, nhớ quy tắc:</w:t>
      </w:r>
    </w:p>
    <w:p w14:paraId="66E2EF21" w14:textId="77777777" w:rsidR="000B0635" w:rsidRDefault="00000000">
      <w:r>
        <w:t xml:space="preserve">   - 0 + 0 = 0</w:t>
      </w:r>
    </w:p>
    <w:p w14:paraId="2AFCBB00" w14:textId="77777777" w:rsidR="000B0635" w:rsidRDefault="00000000">
      <w:r>
        <w:t xml:space="preserve">   - 0 + 1 = 1</w:t>
      </w:r>
    </w:p>
    <w:p w14:paraId="3C9ECC10" w14:textId="77777777" w:rsidR="000B0635" w:rsidRDefault="00000000">
      <w:r>
        <w:t xml:space="preserve">   - 1 + 1 = 10 (viết 0, nhớ 1)</w:t>
      </w:r>
    </w:p>
    <w:p w14:paraId="33074C38" w14:textId="77777777" w:rsidR="000B0635" w:rsidRDefault="00000000">
      <w:r>
        <w:t xml:space="preserve">   - 1 + 1 + nhớ 1 = 11 (viết 1, nhớ 1)</w:t>
      </w:r>
    </w:p>
    <w:p w14:paraId="3A03C1FB" w14:textId="77777777" w:rsidR="000B0635" w:rsidRDefault="00000000">
      <w:r>
        <w:t>3. Thực hiện từng bước:</w:t>
      </w:r>
    </w:p>
    <w:p w14:paraId="3D359885" w14:textId="77777777" w:rsidR="000B0635" w:rsidRDefault="00000000">
      <w:r>
        <w:t xml:space="preserve">   - Cột 1: 1 + 1 = 10 → viết 0, nhớ 1</w:t>
      </w:r>
    </w:p>
    <w:p w14:paraId="4C28F417" w14:textId="77777777" w:rsidR="000B0635" w:rsidRDefault="00000000">
      <w:r>
        <w:t xml:space="preserve">   - Cột 2: 1 + 1 + nhớ 1 = 11 → viết 1, nhớ 1</w:t>
      </w:r>
    </w:p>
    <w:p w14:paraId="5A290506" w14:textId="77777777" w:rsidR="000B0635" w:rsidRDefault="00000000">
      <w:r>
        <w:t xml:space="preserve">   - Cột 3: 0 + 1 + nhớ 1 = 10 → viết 0, nhớ 1</w:t>
      </w:r>
    </w:p>
    <w:p w14:paraId="72B29BE1" w14:textId="77777777" w:rsidR="000B0635" w:rsidRDefault="00000000">
      <w:r>
        <w:t xml:space="preserve">   - Cột 4: 1 + 1 + nhớ 1 = 11 → viết 1, nhớ 1</w:t>
      </w:r>
    </w:p>
    <w:p w14:paraId="49130BBC" w14:textId="77777777" w:rsidR="000B0635" w:rsidRDefault="00000000">
      <w:r>
        <w:t xml:space="preserve">   - Cột 5: 0 + 1 + nhớ 1 = 10 → viết 0, nhớ 1</w:t>
      </w:r>
    </w:p>
    <w:p w14:paraId="7AB61504" w14:textId="77777777" w:rsidR="000B0635" w:rsidRDefault="00000000">
      <w:r>
        <w:t xml:space="preserve">   - Cột 6: 1 + 0 + nhớ 1 = 10 → viết 0, nhớ 1</w:t>
      </w:r>
    </w:p>
    <w:p w14:paraId="365145F8" w14:textId="77777777" w:rsidR="000B0635" w:rsidRDefault="00000000">
      <w:r>
        <w:t xml:space="preserve">   - Cột 7: 1 + 1 + nhớ 1 = 11 → viết 1, nhớ 1</w:t>
      </w:r>
    </w:p>
    <w:p w14:paraId="66F61D53" w14:textId="77777777" w:rsidR="000B0635" w:rsidRDefault="00000000">
      <w:r>
        <w:t>4. Cuối cùng còn nhớ 1, thêm vào trước kết quả.</w:t>
      </w:r>
    </w:p>
    <w:p w14:paraId="0ACFD804" w14:textId="77777777" w:rsidR="000B0635" w:rsidRDefault="00000000">
      <w:pPr>
        <w:pStyle w:val="Heading2"/>
      </w:pPr>
      <w:r>
        <w:t>Kết quả</w:t>
      </w:r>
    </w:p>
    <w:p w14:paraId="629EC347" w14:textId="77777777" w:rsidR="000B0635" w:rsidRDefault="00000000">
      <w:r>
        <w:t>Kết quả phép cộng: 1101011 + 1011111 = 11001010</w:t>
      </w:r>
    </w:p>
    <w:sectPr w:rsidR="000B0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691740">
    <w:abstractNumId w:val="8"/>
  </w:num>
  <w:num w:numId="2" w16cid:durableId="320892561">
    <w:abstractNumId w:val="6"/>
  </w:num>
  <w:num w:numId="3" w16cid:durableId="888416595">
    <w:abstractNumId w:val="5"/>
  </w:num>
  <w:num w:numId="4" w16cid:durableId="598760230">
    <w:abstractNumId w:val="4"/>
  </w:num>
  <w:num w:numId="5" w16cid:durableId="951859344">
    <w:abstractNumId w:val="7"/>
  </w:num>
  <w:num w:numId="6" w16cid:durableId="1671907658">
    <w:abstractNumId w:val="3"/>
  </w:num>
  <w:num w:numId="7" w16cid:durableId="1721325521">
    <w:abstractNumId w:val="2"/>
  </w:num>
  <w:num w:numId="8" w16cid:durableId="665550747">
    <w:abstractNumId w:val="1"/>
  </w:num>
  <w:num w:numId="9" w16cid:durableId="197043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635"/>
    <w:rsid w:val="0015074B"/>
    <w:rsid w:val="00240EE8"/>
    <w:rsid w:val="0029639D"/>
    <w:rsid w:val="00326F90"/>
    <w:rsid w:val="00AA1D8D"/>
    <w:rsid w:val="00B47730"/>
    <w:rsid w:val="00CB0664"/>
    <w:rsid w:val="00CD5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F34C1"/>
  <w14:defaultImageDpi w14:val="300"/>
  <w15:docId w15:val="{FAE37EA9-266C-402D-AC19-89D6C431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2025-09-18T14:47:00Z</dcterms:created>
  <dcterms:modified xsi:type="dcterms:W3CDTF">2025-09-18T14:47:00Z</dcterms:modified>
  <cp:category/>
</cp:coreProperties>
</file>