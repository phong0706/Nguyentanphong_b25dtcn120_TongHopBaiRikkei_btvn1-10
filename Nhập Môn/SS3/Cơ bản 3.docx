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59B52" w14:textId="77777777" w:rsidR="00A403FD" w:rsidRDefault="00000000">
      <w:pPr>
        <w:pStyle w:val="Heading1"/>
      </w:pPr>
      <w:r>
        <w:t>Bài tập: Trừ hai số nhị phân</w:t>
      </w:r>
    </w:p>
    <w:p w14:paraId="076456D5" w14:textId="77777777" w:rsidR="00A403FD" w:rsidRDefault="00000000">
      <w:r>
        <w:t>Số 1: 1101011</w:t>
      </w:r>
    </w:p>
    <w:p w14:paraId="2F63EC24" w14:textId="77777777" w:rsidR="00A403FD" w:rsidRDefault="00000000">
      <w:r>
        <w:t>Số 2: 1011011</w:t>
      </w:r>
    </w:p>
    <w:p w14:paraId="2766F4DA" w14:textId="77777777" w:rsidR="00A403FD" w:rsidRDefault="00000000">
      <w:pPr>
        <w:pStyle w:val="Heading2"/>
      </w:pPr>
      <w:r>
        <w:t>Quy trình trừ nhị phân</w:t>
      </w:r>
    </w:p>
    <w:p w14:paraId="33CC0585" w14:textId="77777777" w:rsidR="00A403FD" w:rsidRDefault="00000000">
      <w:r>
        <w:t>1. Viết hai số thẳng cột:</w:t>
      </w:r>
    </w:p>
    <w:p w14:paraId="34FC8D3E" w14:textId="77777777" w:rsidR="00A403FD" w:rsidRDefault="00000000">
      <w:r>
        <w:t xml:space="preserve">   1101011</w:t>
      </w:r>
      <w:r>
        <w:br/>
        <w:t>-  1011011</w:t>
      </w:r>
    </w:p>
    <w:p w14:paraId="57C359C4" w14:textId="77777777" w:rsidR="00A403FD" w:rsidRDefault="00000000">
      <w:r>
        <w:t>2. Thực hiện phép trừ từng cột từ phải sang trái, quy tắc:</w:t>
      </w:r>
    </w:p>
    <w:p w14:paraId="7C5790A9" w14:textId="77777777" w:rsidR="00A403FD" w:rsidRDefault="00000000">
      <w:r>
        <w:t xml:space="preserve">   - 0 - 0 = 0</w:t>
      </w:r>
    </w:p>
    <w:p w14:paraId="4655A924" w14:textId="77777777" w:rsidR="00A403FD" w:rsidRDefault="00000000">
      <w:r>
        <w:t xml:space="preserve">   - 1 - 0 = 1</w:t>
      </w:r>
    </w:p>
    <w:p w14:paraId="5F46ACC2" w14:textId="77777777" w:rsidR="00A403FD" w:rsidRDefault="00000000">
      <w:r>
        <w:t xml:space="preserve">   - 0 - 1 = 1 (mượn 1 từ cột bên trái, biến 0 thành 2)</w:t>
      </w:r>
    </w:p>
    <w:p w14:paraId="355E70C9" w14:textId="77777777" w:rsidR="00A403FD" w:rsidRDefault="00000000">
      <w:r>
        <w:t xml:space="preserve">   - 1 - 1 = 0</w:t>
      </w:r>
    </w:p>
    <w:p w14:paraId="03198E7D" w14:textId="77777777" w:rsidR="00A403FD" w:rsidRDefault="00000000">
      <w:r>
        <w:t>3. Thực hiện từng bước:</w:t>
      </w:r>
    </w:p>
    <w:p w14:paraId="067BFF1F" w14:textId="77777777" w:rsidR="00A403FD" w:rsidRDefault="00000000">
      <w:r>
        <w:t xml:space="preserve">   - Cột 1: 1 - 1 = 0</w:t>
      </w:r>
    </w:p>
    <w:p w14:paraId="5DF6F418" w14:textId="77777777" w:rsidR="00A403FD" w:rsidRDefault="00000000">
      <w:r>
        <w:t xml:space="preserve">   - Cột 2: 1 - 1 = 0</w:t>
      </w:r>
    </w:p>
    <w:p w14:paraId="65FF3784" w14:textId="77777777" w:rsidR="00A403FD" w:rsidRDefault="00000000">
      <w:r>
        <w:t xml:space="preserve">   - Cột 3: 0 - 1 → mượn 1 từ cột bên trái (cột 4), thành 10 - 1 = 1, cột 4 giảm đi 1</w:t>
      </w:r>
    </w:p>
    <w:p w14:paraId="0B01A8B6" w14:textId="77777777" w:rsidR="00A403FD" w:rsidRDefault="00000000">
      <w:r>
        <w:t xml:space="preserve">   - Cột 4 (sau khi mượn): 0 - 0 = 0</w:t>
      </w:r>
    </w:p>
    <w:p w14:paraId="59B1F4DB" w14:textId="77777777" w:rsidR="00A403FD" w:rsidRDefault="00000000">
      <w:r>
        <w:t xml:space="preserve">   - Cột 5: 1 - 1 = 0</w:t>
      </w:r>
    </w:p>
    <w:p w14:paraId="1B0B4BE1" w14:textId="77777777" w:rsidR="00A403FD" w:rsidRDefault="00000000">
      <w:r>
        <w:t xml:space="preserve">   - Cột 6: 1 - 0 = 1</w:t>
      </w:r>
    </w:p>
    <w:p w14:paraId="1B6AB3CF" w14:textId="77777777" w:rsidR="00A403FD" w:rsidRDefault="00000000">
      <w:r>
        <w:t xml:space="preserve">   - Cột 7: 1 - 1 = 0</w:t>
      </w:r>
    </w:p>
    <w:p w14:paraId="6780C119" w14:textId="77777777" w:rsidR="00A403FD" w:rsidRDefault="00000000">
      <w:r>
        <w:t>4. Ghép các kết quả lại: 0000100</w:t>
      </w:r>
    </w:p>
    <w:p w14:paraId="517CBF10" w14:textId="77777777" w:rsidR="00A403FD" w:rsidRDefault="00000000">
      <w:pPr>
        <w:pStyle w:val="Heading2"/>
      </w:pPr>
      <w:r>
        <w:t>Kết quả</w:t>
      </w:r>
    </w:p>
    <w:p w14:paraId="39BAA0A1" w14:textId="7092D90D" w:rsidR="00A403FD" w:rsidRDefault="00000000">
      <w:r>
        <w:t>1101011 - 1011011 = 0000100 (bằng 100 trong hệ nhị phân,</w:t>
      </w:r>
      <w:r w:rsidR="00E45917">
        <w:t>)</w:t>
      </w:r>
    </w:p>
    <w:sectPr w:rsidR="00A403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996024">
    <w:abstractNumId w:val="8"/>
  </w:num>
  <w:num w:numId="2" w16cid:durableId="1129515463">
    <w:abstractNumId w:val="6"/>
  </w:num>
  <w:num w:numId="3" w16cid:durableId="1858232173">
    <w:abstractNumId w:val="5"/>
  </w:num>
  <w:num w:numId="4" w16cid:durableId="700281920">
    <w:abstractNumId w:val="4"/>
  </w:num>
  <w:num w:numId="5" w16cid:durableId="747071986">
    <w:abstractNumId w:val="7"/>
  </w:num>
  <w:num w:numId="6" w16cid:durableId="1363242346">
    <w:abstractNumId w:val="3"/>
  </w:num>
  <w:num w:numId="7" w16cid:durableId="2124617060">
    <w:abstractNumId w:val="2"/>
  </w:num>
  <w:num w:numId="8" w16cid:durableId="1942182343">
    <w:abstractNumId w:val="1"/>
  </w:num>
  <w:num w:numId="9" w16cid:durableId="1637177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403FD"/>
    <w:rsid w:val="00AA1D8D"/>
    <w:rsid w:val="00B47730"/>
    <w:rsid w:val="00CB0664"/>
    <w:rsid w:val="00CD5E87"/>
    <w:rsid w:val="00E459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8D9326"/>
  <w14:defaultImageDpi w14:val="300"/>
  <w15:docId w15:val="{FAE37EA9-266C-402D-AC19-89D6C4316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Tan Phong D25CN07</cp:lastModifiedBy>
  <cp:revision>2</cp:revision>
  <dcterms:created xsi:type="dcterms:W3CDTF">2025-09-18T14:51:00Z</dcterms:created>
  <dcterms:modified xsi:type="dcterms:W3CDTF">2025-09-18T14:51:00Z</dcterms:modified>
  <cp:category/>
</cp:coreProperties>
</file>