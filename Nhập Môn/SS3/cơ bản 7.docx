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CCBEF" w14:textId="77777777" w:rsidR="001260CD" w:rsidRDefault="00000000">
      <w:pPr>
        <w:pStyle w:val="Heading1"/>
      </w:pPr>
      <w:r>
        <w:t>Bài tập: Phép toán AND nhị phân</w:t>
      </w:r>
    </w:p>
    <w:p w14:paraId="2008676B" w14:textId="77777777" w:rsidR="001260CD" w:rsidRDefault="00000000">
      <w:r>
        <w:t>A = 11011001</w:t>
      </w:r>
    </w:p>
    <w:p w14:paraId="7D74344E" w14:textId="77777777" w:rsidR="001260CD" w:rsidRDefault="00000000">
      <w:r>
        <w:t>B = 10110101</w:t>
      </w:r>
    </w:p>
    <w:p w14:paraId="6E079CA1" w14:textId="77777777" w:rsidR="001260CD" w:rsidRDefault="00000000">
      <w:pPr>
        <w:pStyle w:val="Heading2"/>
      </w:pPr>
      <w:r>
        <w:t>Quy trình giải</w:t>
      </w:r>
    </w:p>
    <w:p w14:paraId="3510B5EA" w14:textId="77777777" w:rsidR="001260CD" w:rsidRDefault="00000000">
      <w:r>
        <w:t>1. Viết hai số thẳng cột:</w:t>
      </w:r>
    </w:p>
    <w:p w14:paraId="5D1F9B5C" w14:textId="77777777" w:rsidR="001260CD" w:rsidRDefault="00000000">
      <w:r>
        <w:t xml:space="preserve">   A = 11011001</w:t>
      </w:r>
    </w:p>
    <w:p w14:paraId="209811F5" w14:textId="77777777" w:rsidR="001260CD" w:rsidRDefault="00000000">
      <w:r>
        <w:t xml:space="preserve">   B = 10110101</w:t>
      </w:r>
    </w:p>
    <w:p w14:paraId="04F5AF50" w14:textId="77777777" w:rsidR="001260CD" w:rsidRDefault="001260CD"/>
    <w:p w14:paraId="6053323A" w14:textId="77777777" w:rsidR="001260CD" w:rsidRDefault="00000000">
      <w:r>
        <w:t>2. Quy tắc phép toán AND:</w:t>
      </w:r>
    </w:p>
    <w:p w14:paraId="72BAD4AD" w14:textId="77777777" w:rsidR="001260CD" w:rsidRDefault="00000000">
      <w:r>
        <w:t xml:space="preserve">   - 1 AND 1 = 1</w:t>
      </w:r>
    </w:p>
    <w:p w14:paraId="047DE97C" w14:textId="77777777" w:rsidR="001260CD" w:rsidRDefault="00000000">
      <w:r>
        <w:t xml:space="preserve">   - 1 AND 0 = 0</w:t>
      </w:r>
    </w:p>
    <w:p w14:paraId="6D72FE9B" w14:textId="77777777" w:rsidR="001260CD" w:rsidRDefault="00000000">
      <w:r>
        <w:t xml:space="preserve">   - 0 AND 1 = 0</w:t>
      </w:r>
    </w:p>
    <w:p w14:paraId="6F9E61DD" w14:textId="77777777" w:rsidR="001260CD" w:rsidRDefault="00000000">
      <w:r>
        <w:t xml:space="preserve">   - 0 AND 0 = 0</w:t>
      </w:r>
    </w:p>
    <w:p w14:paraId="2A1D484F" w14:textId="77777777" w:rsidR="001260CD" w:rsidRDefault="001260CD"/>
    <w:p w14:paraId="406BBD44" w14:textId="77777777" w:rsidR="001260CD" w:rsidRDefault="00000000">
      <w:r>
        <w:t>3. Thực hiện từng bit:</w:t>
      </w:r>
    </w:p>
    <w:p w14:paraId="0048A6E2" w14:textId="77777777" w:rsidR="001260CD" w:rsidRDefault="00000000">
      <w:r>
        <w:t xml:space="preserve">   - Bit 1: 1 AND 1 = 1</w:t>
      </w:r>
    </w:p>
    <w:p w14:paraId="7E36E305" w14:textId="77777777" w:rsidR="001260CD" w:rsidRDefault="00000000">
      <w:r>
        <w:t xml:space="preserve">   - Bit 2: 1 AND 0 = 0</w:t>
      </w:r>
    </w:p>
    <w:p w14:paraId="1AB03C7E" w14:textId="77777777" w:rsidR="001260CD" w:rsidRDefault="00000000">
      <w:r>
        <w:t xml:space="preserve">   - Bit 3: 0 AND 1 = 0</w:t>
      </w:r>
    </w:p>
    <w:p w14:paraId="760D716E" w14:textId="77777777" w:rsidR="001260CD" w:rsidRDefault="00000000">
      <w:r>
        <w:t xml:space="preserve">   - Bit 4: 1 AND 1 = 1</w:t>
      </w:r>
    </w:p>
    <w:p w14:paraId="7CC589FC" w14:textId="77777777" w:rsidR="001260CD" w:rsidRDefault="00000000">
      <w:r>
        <w:t xml:space="preserve">   - Bit 5: 1 AND 0 = 0</w:t>
      </w:r>
    </w:p>
    <w:p w14:paraId="414B80A8" w14:textId="77777777" w:rsidR="001260CD" w:rsidRDefault="00000000">
      <w:r>
        <w:t xml:space="preserve">   - Bit 6: 0 AND 1 = 0</w:t>
      </w:r>
    </w:p>
    <w:p w14:paraId="08938D78" w14:textId="77777777" w:rsidR="001260CD" w:rsidRDefault="00000000">
      <w:r>
        <w:t xml:space="preserve">   - Bit 7: 0 AND 0 = 0</w:t>
      </w:r>
    </w:p>
    <w:p w14:paraId="1FA6DF4E" w14:textId="77777777" w:rsidR="001260CD" w:rsidRDefault="00000000">
      <w:r>
        <w:t xml:space="preserve">   - Bit 8: 1 AND 1 = 1</w:t>
      </w:r>
    </w:p>
    <w:p w14:paraId="5FD17B57" w14:textId="77777777" w:rsidR="001260CD" w:rsidRDefault="001260CD"/>
    <w:p w14:paraId="0275A7CE" w14:textId="77777777" w:rsidR="001260CD" w:rsidRDefault="00000000">
      <w:r>
        <w:t>4. Kết quả: 10010001</w:t>
      </w:r>
    </w:p>
    <w:p w14:paraId="76B32C3A" w14:textId="77777777" w:rsidR="001260CD" w:rsidRDefault="00000000">
      <w:pPr>
        <w:pStyle w:val="Heading2"/>
      </w:pPr>
      <w:r>
        <w:lastRenderedPageBreak/>
        <w:t>Kết luận</w:t>
      </w:r>
    </w:p>
    <w:p w14:paraId="52B49539" w14:textId="77777777" w:rsidR="001260CD" w:rsidRDefault="00000000">
      <w:r>
        <w:t>Kết quả phép toán A AND B = 10010001. Do đó, đáp án ĐÚNG là bằng 10010001.</w:t>
      </w:r>
    </w:p>
    <w:sectPr w:rsidR="001260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737931">
    <w:abstractNumId w:val="8"/>
  </w:num>
  <w:num w:numId="2" w16cid:durableId="948438575">
    <w:abstractNumId w:val="6"/>
  </w:num>
  <w:num w:numId="3" w16cid:durableId="389502911">
    <w:abstractNumId w:val="5"/>
  </w:num>
  <w:num w:numId="4" w16cid:durableId="1143237688">
    <w:abstractNumId w:val="4"/>
  </w:num>
  <w:num w:numId="5" w16cid:durableId="1852255722">
    <w:abstractNumId w:val="7"/>
  </w:num>
  <w:num w:numId="6" w16cid:durableId="1612975758">
    <w:abstractNumId w:val="3"/>
  </w:num>
  <w:num w:numId="7" w16cid:durableId="348798856">
    <w:abstractNumId w:val="2"/>
  </w:num>
  <w:num w:numId="8" w16cid:durableId="1352144392">
    <w:abstractNumId w:val="1"/>
  </w:num>
  <w:num w:numId="9" w16cid:durableId="97023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60CD"/>
    <w:rsid w:val="0015074B"/>
    <w:rsid w:val="0029639D"/>
    <w:rsid w:val="00326F90"/>
    <w:rsid w:val="00523E73"/>
    <w:rsid w:val="00AA1D8D"/>
    <w:rsid w:val="00B47730"/>
    <w:rsid w:val="00CB0664"/>
    <w:rsid w:val="00CD5E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F5FD9"/>
  <w14:defaultImageDpi w14:val="300"/>
  <w15:docId w15:val="{FAE37EA9-266C-402D-AC19-89D6C4316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Tan Phong D25CN07</cp:lastModifiedBy>
  <cp:revision>2</cp:revision>
  <dcterms:created xsi:type="dcterms:W3CDTF">2025-09-18T14:56:00Z</dcterms:created>
  <dcterms:modified xsi:type="dcterms:W3CDTF">2025-09-18T14:56:00Z</dcterms:modified>
  <cp:category/>
</cp:coreProperties>
</file>