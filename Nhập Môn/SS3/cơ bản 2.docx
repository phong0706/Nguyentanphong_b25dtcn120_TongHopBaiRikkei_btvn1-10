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BBAD" w14:textId="77777777" w:rsidR="00081281" w:rsidRDefault="00000000">
      <w:pPr>
        <w:pStyle w:val="Heading1"/>
      </w:pPr>
      <w:r>
        <w:t>Bài tập: Cộng hai số nhị phân (Bài 2)</w:t>
      </w:r>
    </w:p>
    <w:p w14:paraId="4F03C8F1" w14:textId="77777777" w:rsidR="00081281" w:rsidRDefault="00000000">
      <w:r>
        <w:t>Số 1: 1011101010111101</w:t>
      </w:r>
    </w:p>
    <w:p w14:paraId="5F40B15F" w14:textId="77777777" w:rsidR="00081281" w:rsidRDefault="00000000">
      <w:r>
        <w:t>Số 2: 1110011011101111</w:t>
      </w:r>
    </w:p>
    <w:p w14:paraId="4FE171F6" w14:textId="77777777" w:rsidR="00081281" w:rsidRDefault="00000000">
      <w:pPr>
        <w:pStyle w:val="Heading2"/>
      </w:pPr>
      <w:r>
        <w:t>Quy trình cộng</w:t>
      </w:r>
    </w:p>
    <w:p w14:paraId="16DDCC27" w14:textId="77777777" w:rsidR="00081281" w:rsidRDefault="00000000">
      <w:r>
        <w:br/>
        <w:t>- Viết 2 số thẳng cột rồi cộng từng cột từ phải sang trái.</w:t>
      </w:r>
      <w:r>
        <w:br/>
        <w:t xml:space="preserve">- Quy tắc: </w:t>
      </w:r>
      <w:r>
        <w:br/>
        <w:t xml:space="preserve">  0+0=0, 0+1=1, 1+1=10 (ghi 0 nhớ 1), 1+1+1=11 (ghi 1 nhớ 1).</w:t>
      </w:r>
      <w:r>
        <w:br/>
        <w:t>- Lần lượt cộng từng cột và cộng cả số nhớ (carry).</w:t>
      </w:r>
      <w:r>
        <w:br/>
        <w:t>- Sau khi hết các cột, nếu còn nhớ 1 thì thêm vào trước kết quả.</w:t>
      </w:r>
      <w:r>
        <w:br/>
      </w:r>
    </w:p>
    <w:p w14:paraId="55EDA937" w14:textId="77777777" w:rsidR="00081281" w:rsidRDefault="00000000">
      <w:pPr>
        <w:pStyle w:val="Heading2"/>
      </w:pPr>
      <w:r>
        <w:t>Kết quả</w:t>
      </w:r>
    </w:p>
    <w:p w14:paraId="198193E6" w14:textId="77777777" w:rsidR="00081281" w:rsidRDefault="00000000">
      <w:r>
        <w:t>1011101010111101 + 1110011011101111 = 11010100101001100</w:t>
      </w:r>
    </w:p>
    <w:sectPr w:rsidR="00081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693421">
    <w:abstractNumId w:val="8"/>
  </w:num>
  <w:num w:numId="2" w16cid:durableId="674576943">
    <w:abstractNumId w:val="6"/>
  </w:num>
  <w:num w:numId="3" w16cid:durableId="998193151">
    <w:abstractNumId w:val="5"/>
  </w:num>
  <w:num w:numId="4" w16cid:durableId="1971589216">
    <w:abstractNumId w:val="4"/>
  </w:num>
  <w:num w:numId="5" w16cid:durableId="224951428">
    <w:abstractNumId w:val="7"/>
  </w:num>
  <w:num w:numId="6" w16cid:durableId="821039949">
    <w:abstractNumId w:val="3"/>
  </w:num>
  <w:num w:numId="7" w16cid:durableId="2032027099">
    <w:abstractNumId w:val="2"/>
  </w:num>
  <w:num w:numId="8" w16cid:durableId="100301691">
    <w:abstractNumId w:val="1"/>
  </w:num>
  <w:num w:numId="9" w16cid:durableId="115915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E0"/>
    <w:rsid w:val="00081281"/>
    <w:rsid w:val="0015074B"/>
    <w:rsid w:val="0029639D"/>
    <w:rsid w:val="00326F90"/>
    <w:rsid w:val="003E6624"/>
    <w:rsid w:val="00AA1D8D"/>
    <w:rsid w:val="00B47730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6D1CB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2025-09-18T14:50:00Z</dcterms:created>
  <dcterms:modified xsi:type="dcterms:W3CDTF">2025-09-18T14:50:00Z</dcterms:modified>
  <cp:category/>
</cp:coreProperties>
</file>