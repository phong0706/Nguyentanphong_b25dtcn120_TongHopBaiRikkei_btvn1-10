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9D3E" w14:textId="77777777" w:rsidR="00CF307E" w:rsidRDefault="00000000">
      <w:pPr>
        <w:pStyle w:val="Heading1"/>
      </w:pPr>
      <w:r>
        <w:t>Bài tập: Phép toán A AND B OR C</w:t>
      </w:r>
    </w:p>
    <w:p w14:paraId="4CAC41AB" w14:textId="77777777" w:rsidR="00CF307E" w:rsidRDefault="00000000">
      <w:r>
        <w:t>A = 11011001</w:t>
      </w:r>
    </w:p>
    <w:p w14:paraId="0760176A" w14:textId="77777777" w:rsidR="00CF307E" w:rsidRDefault="00000000">
      <w:r>
        <w:t>B = 10110101</w:t>
      </w:r>
    </w:p>
    <w:p w14:paraId="0C6EEC44" w14:textId="77777777" w:rsidR="00CF307E" w:rsidRDefault="00000000">
      <w:r>
        <w:t>C = 11110101</w:t>
      </w:r>
    </w:p>
    <w:p w14:paraId="166AAD5E" w14:textId="77777777" w:rsidR="00CF307E" w:rsidRDefault="00000000">
      <w:pPr>
        <w:pStyle w:val="Heading2"/>
      </w:pPr>
      <w:r>
        <w:t>Quy trình thực hiện</w:t>
      </w:r>
    </w:p>
    <w:p w14:paraId="1589BFA0" w14:textId="77777777" w:rsidR="00CF307E" w:rsidRDefault="00000000">
      <w:r>
        <w:t>1. Quy tắc toán tử:</w:t>
      </w:r>
    </w:p>
    <w:p w14:paraId="608913BF" w14:textId="77777777" w:rsidR="00CF307E" w:rsidRDefault="00000000">
      <w:r>
        <w:t xml:space="preserve">   - AND: chỉ 1 AND 1 = 1, còn lại = 0</w:t>
      </w:r>
    </w:p>
    <w:p w14:paraId="05C77030" w14:textId="77777777" w:rsidR="00CF307E" w:rsidRDefault="00000000">
      <w:r>
        <w:t xml:space="preserve">   - OR: chỉ 0 OR 0 = 0, còn lại = 1</w:t>
      </w:r>
    </w:p>
    <w:p w14:paraId="4F27A732" w14:textId="77777777" w:rsidR="00CF307E" w:rsidRDefault="00CF307E"/>
    <w:p w14:paraId="3F460720" w14:textId="77777777" w:rsidR="00CF307E" w:rsidRDefault="00000000">
      <w:r>
        <w:t>2. Thứ tự thực hiện: theo logic → thực hiện A AND B trước, sau đó OR với C.</w:t>
      </w:r>
    </w:p>
    <w:p w14:paraId="7C8C27EB" w14:textId="77777777" w:rsidR="00CF307E" w:rsidRDefault="00CF307E"/>
    <w:p w14:paraId="27E465A6" w14:textId="77777777" w:rsidR="00CF307E" w:rsidRDefault="00000000">
      <w:r>
        <w:t>3. Thực hiện A AND B:</w:t>
      </w:r>
    </w:p>
    <w:p w14:paraId="001C4DC7" w14:textId="77777777" w:rsidR="00CF307E" w:rsidRDefault="00000000">
      <w:r>
        <w:t xml:space="preserve">     A = 11011001</w:t>
      </w:r>
    </w:p>
    <w:p w14:paraId="58E06ECF" w14:textId="77777777" w:rsidR="00CF307E" w:rsidRDefault="00000000">
      <w:r>
        <w:t xml:space="preserve">     B = 10110101</w:t>
      </w:r>
    </w:p>
    <w:p w14:paraId="3507D8CA" w14:textId="77777777" w:rsidR="00CF307E" w:rsidRDefault="00000000">
      <w:r>
        <w:t xml:space="preserve">   ----------------</w:t>
      </w:r>
    </w:p>
    <w:p w14:paraId="09147A3A" w14:textId="77777777" w:rsidR="00CF307E" w:rsidRDefault="00000000">
      <w:r>
        <w:t xml:space="preserve">   A AND B = 10010001</w:t>
      </w:r>
    </w:p>
    <w:p w14:paraId="71A1C96D" w14:textId="77777777" w:rsidR="00CF307E" w:rsidRDefault="00CF307E"/>
    <w:p w14:paraId="66B949F0" w14:textId="77777777" w:rsidR="00CF307E" w:rsidRDefault="00000000">
      <w:r>
        <w:t>4. Thực hiện (A AND B) OR C:</w:t>
      </w:r>
    </w:p>
    <w:p w14:paraId="6D567964" w14:textId="77777777" w:rsidR="00CF307E" w:rsidRDefault="00000000">
      <w:r>
        <w:t xml:space="preserve">     A AND B = 10010001</w:t>
      </w:r>
    </w:p>
    <w:p w14:paraId="297BDF2D" w14:textId="77777777" w:rsidR="00CF307E" w:rsidRDefault="00000000">
      <w:r>
        <w:t xml:space="preserve">     C       = 11110101</w:t>
      </w:r>
    </w:p>
    <w:p w14:paraId="102D7FEB" w14:textId="77777777" w:rsidR="00CF307E" w:rsidRDefault="00000000">
      <w:r>
        <w:t xml:space="preserve">   --------------------</w:t>
      </w:r>
    </w:p>
    <w:p w14:paraId="3C91012F" w14:textId="77777777" w:rsidR="00CF307E" w:rsidRDefault="00000000">
      <w:r>
        <w:t xml:space="preserve">   KQ = 11110101</w:t>
      </w:r>
    </w:p>
    <w:p w14:paraId="21E7455D" w14:textId="77777777" w:rsidR="00CF307E" w:rsidRDefault="00CF307E"/>
    <w:p w14:paraId="405CB9BB" w14:textId="77777777" w:rsidR="00CF307E" w:rsidRDefault="00000000">
      <w:r>
        <w:t>5. So sánh với kết quả đề bài đưa ra (10011101):</w:t>
      </w:r>
    </w:p>
    <w:p w14:paraId="404E1692" w14:textId="77777777" w:rsidR="00CF307E" w:rsidRDefault="00000000">
      <w:r>
        <w:t xml:space="preserve">   → Không trùng khớp.</w:t>
      </w:r>
    </w:p>
    <w:p w14:paraId="0EC4BE80" w14:textId="77777777" w:rsidR="00CF307E" w:rsidRDefault="00000000">
      <w:pPr>
        <w:pStyle w:val="Heading2"/>
      </w:pPr>
      <w:r>
        <w:lastRenderedPageBreak/>
        <w:t>Kết quả</w:t>
      </w:r>
    </w:p>
    <w:p w14:paraId="2CCCF7B6" w14:textId="77777777" w:rsidR="00CF307E" w:rsidRDefault="00000000">
      <w:r>
        <w:t>Kết quả (A AND B) OR C = 11110101.</w:t>
      </w:r>
      <w:r>
        <w:br/>
        <w:t>=&gt; KHÔNG bằng 10011101.</w:t>
      </w:r>
    </w:p>
    <w:sectPr w:rsidR="00CF30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71845">
    <w:abstractNumId w:val="8"/>
  </w:num>
  <w:num w:numId="2" w16cid:durableId="167915991">
    <w:abstractNumId w:val="6"/>
  </w:num>
  <w:num w:numId="3" w16cid:durableId="161817582">
    <w:abstractNumId w:val="5"/>
  </w:num>
  <w:num w:numId="4" w16cid:durableId="730690133">
    <w:abstractNumId w:val="4"/>
  </w:num>
  <w:num w:numId="5" w16cid:durableId="660042880">
    <w:abstractNumId w:val="7"/>
  </w:num>
  <w:num w:numId="6" w16cid:durableId="1119295530">
    <w:abstractNumId w:val="3"/>
  </w:num>
  <w:num w:numId="7" w16cid:durableId="1670282691">
    <w:abstractNumId w:val="2"/>
  </w:num>
  <w:num w:numId="8" w16cid:durableId="988511272">
    <w:abstractNumId w:val="1"/>
  </w:num>
  <w:num w:numId="9" w16cid:durableId="123798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07E"/>
    <w:rsid w:val="0015074B"/>
    <w:rsid w:val="0029639D"/>
    <w:rsid w:val="00326F90"/>
    <w:rsid w:val="00AA1D8D"/>
    <w:rsid w:val="00B47730"/>
    <w:rsid w:val="00CB0664"/>
    <w:rsid w:val="00CD5E87"/>
    <w:rsid w:val="00CF3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3F34B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2025-09-18T14:58:00Z</dcterms:created>
  <dcterms:modified xsi:type="dcterms:W3CDTF">2025-09-18T14:58:00Z</dcterms:modified>
  <cp:category/>
</cp:coreProperties>
</file>