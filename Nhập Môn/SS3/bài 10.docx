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DA50" w14:textId="77777777" w:rsidR="00C445E9" w:rsidRDefault="00000000">
      <w:pPr>
        <w:pStyle w:val="Heading1"/>
      </w:pPr>
      <w:r>
        <w:t>Bài 10: A AND B OR C XOR D — Bản chi tiết</w:t>
      </w:r>
    </w:p>
    <w:p w14:paraId="062126E0" w14:textId="77777777" w:rsidR="00C445E9" w:rsidRDefault="00000000">
      <w:r>
        <w:t>Cho:</w:t>
      </w:r>
    </w:p>
    <w:p w14:paraId="40DD23EF" w14:textId="77777777" w:rsidR="00C445E9" w:rsidRDefault="00000000">
      <w:r>
        <w:t>A = 11011001</w:t>
      </w:r>
    </w:p>
    <w:p w14:paraId="7EB86961" w14:textId="77777777" w:rsidR="00C445E9" w:rsidRDefault="00000000">
      <w:r>
        <w:t>B = 10110101</w:t>
      </w:r>
    </w:p>
    <w:p w14:paraId="03AF9B1D" w14:textId="77777777" w:rsidR="00C445E9" w:rsidRDefault="00000000">
      <w:r>
        <w:t>C = 11110101</w:t>
      </w:r>
    </w:p>
    <w:p w14:paraId="02DE582B" w14:textId="77777777" w:rsidR="00C445E9" w:rsidRDefault="00000000">
      <w:r>
        <w:t>D = 10110111</w:t>
      </w:r>
    </w:p>
    <w:p w14:paraId="26E918AE" w14:textId="77777777" w:rsidR="00C445E9" w:rsidRDefault="00000000">
      <w:pPr>
        <w:pStyle w:val="Heading2"/>
      </w:pPr>
      <w:r>
        <w:t>Thứ tự ưu tiên toán tử</w:t>
      </w:r>
    </w:p>
    <w:p w14:paraId="57648163" w14:textId="77777777" w:rsidR="00C445E9" w:rsidRDefault="00000000">
      <w:r>
        <w:t xml:space="preserve">Trong toán tử bit: AND ( &amp; ) </w:t>
      </w:r>
      <w:r w:rsidRPr="0034685E">
        <w:rPr>
          <w:u w:val="single"/>
        </w:rPr>
        <w:t>ưu tiên</w:t>
      </w:r>
      <w:r>
        <w:t xml:space="preserve"> **cao** hơn XOR ( ^ ), và XOR </w:t>
      </w:r>
      <w:r w:rsidRPr="0034685E">
        <w:rPr>
          <w:u w:val="single"/>
        </w:rPr>
        <w:t>ưu tiên</w:t>
      </w:r>
      <w:r>
        <w:t xml:space="preserve"> **cao** hơn OR ( | ).</w:t>
      </w:r>
    </w:p>
    <w:p w14:paraId="45C489F5" w14:textId="77777777" w:rsidR="00C445E9" w:rsidRDefault="00000000">
      <w:r>
        <w:t xml:space="preserve">Vì vậy biểu thức **A AND B OR C XOR D** được hiểu là: </w:t>
      </w:r>
      <w:r w:rsidRPr="0034685E">
        <w:rPr>
          <w:u w:val="single"/>
        </w:rPr>
        <w:t>(A AND B) OR (C XOR D).</w:t>
      </w:r>
    </w:p>
    <w:p w14:paraId="1FED516D" w14:textId="77777777" w:rsidR="00C445E9" w:rsidRDefault="00000000">
      <w:pPr>
        <w:pStyle w:val="Heading2"/>
      </w:pPr>
      <w:r>
        <w:t>Bước 1: Tính A AND B</w:t>
      </w:r>
    </w:p>
    <w:p w14:paraId="6E5978C5" w14:textId="77777777" w:rsidR="00C445E9" w:rsidRDefault="00000000">
      <w:r>
        <w:t>A AND B = 10010001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445E9" w14:paraId="265A389F" w14:textId="77777777">
        <w:tc>
          <w:tcPr>
            <w:tcW w:w="960" w:type="dxa"/>
          </w:tcPr>
          <w:p w14:paraId="797B03EA" w14:textId="77777777" w:rsidR="00C445E9" w:rsidRDefault="00000000">
            <w:r>
              <w:t>Bit</w:t>
            </w:r>
          </w:p>
        </w:tc>
        <w:tc>
          <w:tcPr>
            <w:tcW w:w="960" w:type="dxa"/>
          </w:tcPr>
          <w:p w14:paraId="7F522D01" w14:textId="77777777" w:rsidR="00C445E9" w:rsidRDefault="00000000">
            <w:r>
              <w:t>7</w:t>
            </w:r>
          </w:p>
        </w:tc>
        <w:tc>
          <w:tcPr>
            <w:tcW w:w="960" w:type="dxa"/>
          </w:tcPr>
          <w:p w14:paraId="0E956917" w14:textId="77777777" w:rsidR="00C445E9" w:rsidRDefault="00000000">
            <w:r>
              <w:t>6</w:t>
            </w:r>
          </w:p>
        </w:tc>
        <w:tc>
          <w:tcPr>
            <w:tcW w:w="960" w:type="dxa"/>
          </w:tcPr>
          <w:p w14:paraId="14ED5639" w14:textId="77777777" w:rsidR="00C445E9" w:rsidRDefault="00000000">
            <w:r>
              <w:t>5</w:t>
            </w:r>
          </w:p>
        </w:tc>
        <w:tc>
          <w:tcPr>
            <w:tcW w:w="960" w:type="dxa"/>
          </w:tcPr>
          <w:p w14:paraId="70118B64" w14:textId="77777777" w:rsidR="00C445E9" w:rsidRDefault="00000000">
            <w:r>
              <w:t>4</w:t>
            </w:r>
          </w:p>
        </w:tc>
        <w:tc>
          <w:tcPr>
            <w:tcW w:w="960" w:type="dxa"/>
          </w:tcPr>
          <w:p w14:paraId="6C1D6E7E" w14:textId="77777777" w:rsidR="00C445E9" w:rsidRDefault="00000000">
            <w:r>
              <w:t>3</w:t>
            </w:r>
          </w:p>
        </w:tc>
        <w:tc>
          <w:tcPr>
            <w:tcW w:w="960" w:type="dxa"/>
          </w:tcPr>
          <w:p w14:paraId="4024B8A8" w14:textId="77777777" w:rsidR="00C445E9" w:rsidRDefault="00000000">
            <w:r>
              <w:t>2</w:t>
            </w:r>
          </w:p>
        </w:tc>
        <w:tc>
          <w:tcPr>
            <w:tcW w:w="960" w:type="dxa"/>
          </w:tcPr>
          <w:p w14:paraId="5BCCD9A0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5CC5ABBC" w14:textId="77777777" w:rsidR="00C445E9" w:rsidRDefault="00000000">
            <w:r>
              <w:t>0</w:t>
            </w:r>
          </w:p>
        </w:tc>
      </w:tr>
      <w:tr w:rsidR="00C445E9" w14:paraId="5C7BA914" w14:textId="77777777">
        <w:tc>
          <w:tcPr>
            <w:tcW w:w="960" w:type="dxa"/>
          </w:tcPr>
          <w:p w14:paraId="6E3ADFC2" w14:textId="77777777" w:rsidR="00C445E9" w:rsidRDefault="00000000">
            <w:r>
              <w:t>A</w:t>
            </w:r>
          </w:p>
        </w:tc>
        <w:tc>
          <w:tcPr>
            <w:tcW w:w="960" w:type="dxa"/>
          </w:tcPr>
          <w:p w14:paraId="63A717ED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1C4DC215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6E1B5114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290267F9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5C5B9119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3FDA5D86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3742B7AB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158CFABC" w14:textId="77777777" w:rsidR="00C445E9" w:rsidRDefault="00000000">
            <w:r>
              <w:t>1</w:t>
            </w:r>
          </w:p>
        </w:tc>
      </w:tr>
      <w:tr w:rsidR="00C445E9" w14:paraId="0969D257" w14:textId="77777777">
        <w:tc>
          <w:tcPr>
            <w:tcW w:w="960" w:type="dxa"/>
          </w:tcPr>
          <w:p w14:paraId="0F12599B" w14:textId="77777777" w:rsidR="00C445E9" w:rsidRDefault="00000000">
            <w:r>
              <w:t>B</w:t>
            </w:r>
          </w:p>
        </w:tc>
        <w:tc>
          <w:tcPr>
            <w:tcW w:w="960" w:type="dxa"/>
          </w:tcPr>
          <w:p w14:paraId="4E045404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17180CF3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10B5848C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1EAAA02A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12CF32AB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31D78192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33928167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167B0B36" w14:textId="77777777" w:rsidR="00C445E9" w:rsidRDefault="00000000">
            <w:r>
              <w:t>1</w:t>
            </w:r>
          </w:p>
        </w:tc>
      </w:tr>
      <w:tr w:rsidR="00C445E9" w14:paraId="1858958A" w14:textId="77777777">
        <w:tc>
          <w:tcPr>
            <w:tcW w:w="960" w:type="dxa"/>
          </w:tcPr>
          <w:p w14:paraId="3BB6FE2A" w14:textId="77777777" w:rsidR="00C445E9" w:rsidRDefault="00000000">
            <w:r>
              <w:t>A AND B</w:t>
            </w:r>
          </w:p>
        </w:tc>
        <w:tc>
          <w:tcPr>
            <w:tcW w:w="960" w:type="dxa"/>
          </w:tcPr>
          <w:p w14:paraId="764171B0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47B36460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481E7F08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54FC2CAC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694AA95C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70501752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4B9B8A04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290AA494" w14:textId="77777777" w:rsidR="00C445E9" w:rsidRDefault="00000000">
            <w:r>
              <w:t>1</w:t>
            </w:r>
          </w:p>
        </w:tc>
      </w:tr>
    </w:tbl>
    <w:p w14:paraId="196D8575" w14:textId="77777777" w:rsidR="00C445E9" w:rsidRDefault="00C445E9"/>
    <w:p w14:paraId="19A5A76F" w14:textId="77777777" w:rsidR="00C445E9" w:rsidRDefault="00000000">
      <w:pPr>
        <w:pStyle w:val="Heading2"/>
      </w:pPr>
      <w:r>
        <w:t>Bước 2: Tính C XOR D</w:t>
      </w:r>
    </w:p>
    <w:p w14:paraId="0314FD35" w14:textId="77777777" w:rsidR="00C445E9" w:rsidRDefault="00000000">
      <w:r>
        <w:t>C XOR D = 01000010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445E9" w14:paraId="4FB36AE7" w14:textId="77777777">
        <w:tc>
          <w:tcPr>
            <w:tcW w:w="960" w:type="dxa"/>
          </w:tcPr>
          <w:p w14:paraId="5742905A" w14:textId="77777777" w:rsidR="00C445E9" w:rsidRDefault="00000000">
            <w:r>
              <w:t>Bit</w:t>
            </w:r>
          </w:p>
        </w:tc>
        <w:tc>
          <w:tcPr>
            <w:tcW w:w="960" w:type="dxa"/>
          </w:tcPr>
          <w:p w14:paraId="2FA8AC15" w14:textId="77777777" w:rsidR="00C445E9" w:rsidRDefault="00000000">
            <w:r>
              <w:t>7</w:t>
            </w:r>
          </w:p>
        </w:tc>
        <w:tc>
          <w:tcPr>
            <w:tcW w:w="960" w:type="dxa"/>
          </w:tcPr>
          <w:p w14:paraId="74DE74DF" w14:textId="77777777" w:rsidR="00C445E9" w:rsidRDefault="00000000">
            <w:r>
              <w:t>6</w:t>
            </w:r>
          </w:p>
        </w:tc>
        <w:tc>
          <w:tcPr>
            <w:tcW w:w="960" w:type="dxa"/>
          </w:tcPr>
          <w:p w14:paraId="153687A6" w14:textId="77777777" w:rsidR="00C445E9" w:rsidRDefault="00000000">
            <w:r>
              <w:t>5</w:t>
            </w:r>
          </w:p>
        </w:tc>
        <w:tc>
          <w:tcPr>
            <w:tcW w:w="960" w:type="dxa"/>
          </w:tcPr>
          <w:p w14:paraId="67FEAFDD" w14:textId="77777777" w:rsidR="00C445E9" w:rsidRDefault="00000000">
            <w:r>
              <w:t>4</w:t>
            </w:r>
          </w:p>
        </w:tc>
        <w:tc>
          <w:tcPr>
            <w:tcW w:w="960" w:type="dxa"/>
          </w:tcPr>
          <w:p w14:paraId="30AD92D8" w14:textId="77777777" w:rsidR="00C445E9" w:rsidRDefault="00000000">
            <w:r>
              <w:t>3</w:t>
            </w:r>
          </w:p>
        </w:tc>
        <w:tc>
          <w:tcPr>
            <w:tcW w:w="960" w:type="dxa"/>
          </w:tcPr>
          <w:p w14:paraId="0DE72EFB" w14:textId="77777777" w:rsidR="00C445E9" w:rsidRDefault="00000000">
            <w:r>
              <w:t>2</w:t>
            </w:r>
          </w:p>
        </w:tc>
        <w:tc>
          <w:tcPr>
            <w:tcW w:w="960" w:type="dxa"/>
          </w:tcPr>
          <w:p w14:paraId="790203BC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5D56381C" w14:textId="77777777" w:rsidR="00C445E9" w:rsidRDefault="00000000">
            <w:r>
              <w:t>0</w:t>
            </w:r>
          </w:p>
        </w:tc>
      </w:tr>
      <w:tr w:rsidR="00C445E9" w14:paraId="726225A1" w14:textId="77777777">
        <w:tc>
          <w:tcPr>
            <w:tcW w:w="960" w:type="dxa"/>
          </w:tcPr>
          <w:p w14:paraId="31190CDD" w14:textId="77777777" w:rsidR="00C445E9" w:rsidRDefault="00000000">
            <w:r>
              <w:t>C</w:t>
            </w:r>
          </w:p>
        </w:tc>
        <w:tc>
          <w:tcPr>
            <w:tcW w:w="960" w:type="dxa"/>
          </w:tcPr>
          <w:p w14:paraId="290F582C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4CB65A50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0AB39019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25ABCB2D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4A9E4AC0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35A67394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4DACC7B6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78766DE0" w14:textId="77777777" w:rsidR="00C445E9" w:rsidRDefault="00000000">
            <w:r>
              <w:t>1</w:t>
            </w:r>
          </w:p>
        </w:tc>
      </w:tr>
      <w:tr w:rsidR="00C445E9" w14:paraId="2A2FDD48" w14:textId="77777777">
        <w:tc>
          <w:tcPr>
            <w:tcW w:w="960" w:type="dxa"/>
          </w:tcPr>
          <w:p w14:paraId="3A4A8A0C" w14:textId="77777777" w:rsidR="00C445E9" w:rsidRDefault="00000000">
            <w:r>
              <w:t>D</w:t>
            </w:r>
          </w:p>
        </w:tc>
        <w:tc>
          <w:tcPr>
            <w:tcW w:w="960" w:type="dxa"/>
          </w:tcPr>
          <w:p w14:paraId="589ED23D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5FF44CDE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3A35D144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3DA9F7C4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3C9300C8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6E91C5AE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695999EC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2D72DA5D" w14:textId="77777777" w:rsidR="00C445E9" w:rsidRDefault="00000000">
            <w:r>
              <w:t>1</w:t>
            </w:r>
          </w:p>
        </w:tc>
      </w:tr>
      <w:tr w:rsidR="00C445E9" w14:paraId="78EE8FF9" w14:textId="77777777">
        <w:tc>
          <w:tcPr>
            <w:tcW w:w="960" w:type="dxa"/>
          </w:tcPr>
          <w:p w14:paraId="0948CF2D" w14:textId="77777777" w:rsidR="00C445E9" w:rsidRDefault="00000000">
            <w:r>
              <w:t>C XOR D</w:t>
            </w:r>
          </w:p>
        </w:tc>
        <w:tc>
          <w:tcPr>
            <w:tcW w:w="960" w:type="dxa"/>
          </w:tcPr>
          <w:p w14:paraId="4940B7C8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52D7439B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274963E2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45898F05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49409C51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4EB99FAC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422F77EE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3218B543" w14:textId="77777777" w:rsidR="00C445E9" w:rsidRDefault="00000000">
            <w:r>
              <w:t>0</w:t>
            </w:r>
          </w:p>
        </w:tc>
      </w:tr>
    </w:tbl>
    <w:p w14:paraId="73162BFB" w14:textId="77777777" w:rsidR="00C445E9" w:rsidRDefault="00C445E9"/>
    <w:p w14:paraId="34A22502" w14:textId="77777777" w:rsidR="00C445E9" w:rsidRDefault="00000000">
      <w:pPr>
        <w:pStyle w:val="Heading2"/>
      </w:pPr>
      <w:r>
        <w:t>Bước 3: OR hai kết quả</w:t>
      </w:r>
    </w:p>
    <w:p w14:paraId="4B729C10" w14:textId="71EE217A" w:rsidR="00C445E9" w:rsidRDefault="0034685E">
      <w:r>
        <w:t>KQ</w:t>
      </w:r>
      <w:r w:rsidR="00000000">
        <w:t>= (A AND B) OR (C XOR D) = 10010001 OR 01000010 = 11010011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445E9" w14:paraId="69A3030D" w14:textId="77777777">
        <w:tc>
          <w:tcPr>
            <w:tcW w:w="960" w:type="dxa"/>
          </w:tcPr>
          <w:p w14:paraId="06D9DF98" w14:textId="77777777" w:rsidR="00C445E9" w:rsidRDefault="00000000">
            <w:r>
              <w:lastRenderedPageBreak/>
              <w:t>Bit</w:t>
            </w:r>
          </w:p>
        </w:tc>
        <w:tc>
          <w:tcPr>
            <w:tcW w:w="960" w:type="dxa"/>
          </w:tcPr>
          <w:p w14:paraId="6F636C29" w14:textId="77777777" w:rsidR="00C445E9" w:rsidRDefault="00000000">
            <w:r>
              <w:t>7</w:t>
            </w:r>
          </w:p>
        </w:tc>
        <w:tc>
          <w:tcPr>
            <w:tcW w:w="960" w:type="dxa"/>
          </w:tcPr>
          <w:p w14:paraId="54394599" w14:textId="77777777" w:rsidR="00C445E9" w:rsidRDefault="00000000">
            <w:r>
              <w:t>6</w:t>
            </w:r>
          </w:p>
        </w:tc>
        <w:tc>
          <w:tcPr>
            <w:tcW w:w="960" w:type="dxa"/>
          </w:tcPr>
          <w:p w14:paraId="342FDD38" w14:textId="77777777" w:rsidR="00C445E9" w:rsidRDefault="00000000">
            <w:r>
              <w:t>5</w:t>
            </w:r>
          </w:p>
        </w:tc>
        <w:tc>
          <w:tcPr>
            <w:tcW w:w="960" w:type="dxa"/>
          </w:tcPr>
          <w:p w14:paraId="2B4670A2" w14:textId="77777777" w:rsidR="00C445E9" w:rsidRDefault="00000000">
            <w:r>
              <w:t>4</w:t>
            </w:r>
          </w:p>
        </w:tc>
        <w:tc>
          <w:tcPr>
            <w:tcW w:w="960" w:type="dxa"/>
          </w:tcPr>
          <w:p w14:paraId="485BAEAC" w14:textId="77777777" w:rsidR="00C445E9" w:rsidRDefault="00000000">
            <w:r>
              <w:t>3</w:t>
            </w:r>
          </w:p>
        </w:tc>
        <w:tc>
          <w:tcPr>
            <w:tcW w:w="960" w:type="dxa"/>
          </w:tcPr>
          <w:p w14:paraId="0048E2B1" w14:textId="77777777" w:rsidR="00C445E9" w:rsidRDefault="00000000">
            <w:r>
              <w:t>2</w:t>
            </w:r>
          </w:p>
        </w:tc>
        <w:tc>
          <w:tcPr>
            <w:tcW w:w="960" w:type="dxa"/>
          </w:tcPr>
          <w:p w14:paraId="072D4A7D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6F8F5B00" w14:textId="77777777" w:rsidR="00C445E9" w:rsidRDefault="00000000">
            <w:r>
              <w:t>0</w:t>
            </w:r>
          </w:p>
        </w:tc>
      </w:tr>
      <w:tr w:rsidR="00C445E9" w14:paraId="7DD784D6" w14:textId="77777777">
        <w:tc>
          <w:tcPr>
            <w:tcW w:w="960" w:type="dxa"/>
          </w:tcPr>
          <w:p w14:paraId="2DB90894" w14:textId="77777777" w:rsidR="00C445E9" w:rsidRDefault="00000000">
            <w:r>
              <w:t>A AND B</w:t>
            </w:r>
          </w:p>
        </w:tc>
        <w:tc>
          <w:tcPr>
            <w:tcW w:w="960" w:type="dxa"/>
          </w:tcPr>
          <w:p w14:paraId="2E8ADD19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2050DEED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5984F194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5C349F8B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69D97D19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57A10D9C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5893F83B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3FA6D21D" w14:textId="77777777" w:rsidR="00C445E9" w:rsidRDefault="00000000">
            <w:r>
              <w:t>1</w:t>
            </w:r>
          </w:p>
        </w:tc>
      </w:tr>
      <w:tr w:rsidR="00C445E9" w14:paraId="6767EDFB" w14:textId="77777777">
        <w:tc>
          <w:tcPr>
            <w:tcW w:w="960" w:type="dxa"/>
          </w:tcPr>
          <w:p w14:paraId="501011EF" w14:textId="77777777" w:rsidR="00C445E9" w:rsidRDefault="00000000">
            <w:r>
              <w:t>C XOR D</w:t>
            </w:r>
          </w:p>
        </w:tc>
        <w:tc>
          <w:tcPr>
            <w:tcW w:w="960" w:type="dxa"/>
          </w:tcPr>
          <w:p w14:paraId="138CD1F9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1C5FF043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2790F3A9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7EE07282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0395D672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26509893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7CFA0BFA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1FAA6817" w14:textId="77777777" w:rsidR="00C445E9" w:rsidRDefault="00000000">
            <w:r>
              <w:t>0</w:t>
            </w:r>
          </w:p>
        </w:tc>
      </w:tr>
      <w:tr w:rsidR="00C445E9" w14:paraId="11708BFF" w14:textId="77777777">
        <w:tc>
          <w:tcPr>
            <w:tcW w:w="960" w:type="dxa"/>
          </w:tcPr>
          <w:p w14:paraId="192195CB" w14:textId="77777777" w:rsidR="00C445E9" w:rsidRDefault="00000000">
            <w:r>
              <w:t>Kết quả</w:t>
            </w:r>
          </w:p>
        </w:tc>
        <w:tc>
          <w:tcPr>
            <w:tcW w:w="960" w:type="dxa"/>
          </w:tcPr>
          <w:p w14:paraId="387C5DE5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162AE92B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073FDB56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37CE1502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7808D25A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057AC4BB" w14:textId="77777777" w:rsidR="00C445E9" w:rsidRDefault="00000000">
            <w:r>
              <w:t>0</w:t>
            </w:r>
          </w:p>
        </w:tc>
        <w:tc>
          <w:tcPr>
            <w:tcW w:w="960" w:type="dxa"/>
          </w:tcPr>
          <w:p w14:paraId="51D9DB20" w14:textId="77777777" w:rsidR="00C445E9" w:rsidRDefault="00000000">
            <w:r>
              <w:t>1</w:t>
            </w:r>
          </w:p>
        </w:tc>
        <w:tc>
          <w:tcPr>
            <w:tcW w:w="960" w:type="dxa"/>
          </w:tcPr>
          <w:p w14:paraId="2DB84660" w14:textId="77777777" w:rsidR="00C445E9" w:rsidRDefault="00000000">
            <w:r>
              <w:t>1</w:t>
            </w:r>
          </w:p>
        </w:tc>
      </w:tr>
    </w:tbl>
    <w:p w14:paraId="25B7752E" w14:textId="77777777" w:rsidR="00C445E9" w:rsidRDefault="00000000">
      <w:r>
        <w:t>Giải thích: OR cho 1 nếu có ít nhất một bit là 1; AND cho 1 khi cả hai bit là 1; XOR cho 1 khi hai bit khác nhau.</w:t>
      </w:r>
    </w:p>
    <w:p w14:paraId="0A171A64" w14:textId="77777777" w:rsidR="00C445E9" w:rsidRDefault="00000000">
      <w:pPr>
        <w:pStyle w:val="Heading2"/>
      </w:pPr>
      <w:r>
        <w:t>Đối chiếu &amp; kiểm tra</w:t>
      </w:r>
    </w:p>
    <w:p w14:paraId="335C160B" w14:textId="3CC3D7BB" w:rsidR="00C445E9" w:rsidRDefault="00000000">
      <w:r>
        <w:t>A AND B = 10010001</w:t>
      </w:r>
    </w:p>
    <w:p w14:paraId="6EC661CF" w14:textId="0E6AF65F" w:rsidR="00C445E9" w:rsidRDefault="00000000">
      <w:r>
        <w:t xml:space="preserve">C XOR D = 01000010 </w:t>
      </w:r>
    </w:p>
    <w:p w14:paraId="4BA33CC8" w14:textId="37B78B71" w:rsidR="00C445E9" w:rsidRDefault="00000000">
      <w:r>
        <w:t xml:space="preserve">Kết quả cuối = 11010011 </w:t>
      </w:r>
    </w:p>
    <w:p w14:paraId="505FA4CA" w14:textId="4EEB9898" w:rsidR="00C445E9" w:rsidRDefault="00C445E9"/>
    <w:sectPr w:rsidR="00C445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88134">
    <w:abstractNumId w:val="8"/>
  </w:num>
  <w:num w:numId="2" w16cid:durableId="2073846732">
    <w:abstractNumId w:val="6"/>
  </w:num>
  <w:num w:numId="3" w16cid:durableId="372191842">
    <w:abstractNumId w:val="5"/>
  </w:num>
  <w:num w:numId="4" w16cid:durableId="1556351049">
    <w:abstractNumId w:val="4"/>
  </w:num>
  <w:num w:numId="5" w16cid:durableId="427772826">
    <w:abstractNumId w:val="7"/>
  </w:num>
  <w:num w:numId="6" w16cid:durableId="375661146">
    <w:abstractNumId w:val="3"/>
  </w:num>
  <w:num w:numId="7" w16cid:durableId="1176923303">
    <w:abstractNumId w:val="2"/>
  </w:num>
  <w:num w:numId="8" w16cid:durableId="2065906651">
    <w:abstractNumId w:val="1"/>
  </w:num>
  <w:num w:numId="9" w16cid:durableId="153210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685E"/>
    <w:rsid w:val="00AA1D8D"/>
    <w:rsid w:val="00B47730"/>
    <w:rsid w:val="00C445E9"/>
    <w:rsid w:val="00CB0664"/>
    <w:rsid w:val="00CD5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086C3"/>
  <w14:defaultImageDpi w14:val="300"/>
  <w15:docId w15:val="{FAE37EA9-266C-402D-AC19-89D6C431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2025-09-18T15:02:00Z</dcterms:created>
  <dcterms:modified xsi:type="dcterms:W3CDTF">2025-09-18T15:02:00Z</dcterms:modified>
  <cp:category/>
</cp:coreProperties>
</file>