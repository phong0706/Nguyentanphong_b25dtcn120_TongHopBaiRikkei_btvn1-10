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B5F18" w14:textId="77777777" w:rsidR="00EB22D5" w:rsidRDefault="00000000">
      <w:pPr>
        <w:jc w:val="center"/>
      </w:pPr>
      <w:r>
        <w:rPr>
          <w:b/>
          <w:sz w:val="40"/>
        </w:rPr>
        <w:t>XÁC THỰC HAI LỚP (2FA) VÀ CÁCH BẢO VỆ TÀI KHOẢN</w:t>
      </w:r>
    </w:p>
    <w:p w14:paraId="3FDBCF32" w14:textId="77777777" w:rsidR="00EB22D5" w:rsidRDefault="00000000" w:rsidP="00402668">
      <w:pPr>
        <w:pStyle w:val="Heading2"/>
        <w:spacing w:line="360" w:lineRule="auto"/>
      </w:pPr>
      <w:r>
        <w:t>1. Định nghĩa:</w:t>
      </w:r>
    </w:p>
    <w:p w14:paraId="6EA882D5" w14:textId="77777777" w:rsidR="00EB22D5" w:rsidRDefault="00000000" w:rsidP="00402668">
      <w:pPr>
        <w:spacing w:line="360" w:lineRule="auto"/>
      </w:pPr>
      <w:r>
        <w:t>Xác thực hai lớp (2FA - Two-Factor Authentication) là một biện pháp bảo mật yêu cầu người dùng cung cấp hai yếu tố xác minh khi đăng nhập tài khoản. Thông thường, đó là mật khẩu và một mã xác nhận gửi qua điện thoại, email hoặc ứng dụng xác thực. Cơ chế này giúp ngăn chặn người khác truy cập trái phép ngay cả khi họ biết mật khẩu.</w:t>
      </w:r>
    </w:p>
    <w:p w14:paraId="51B02522" w14:textId="77777777" w:rsidR="00EB22D5" w:rsidRDefault="00000000" w:rsidP="00402668">
      <w:pPr>
        <w:pStyle w:val="Heading2"/>
        <w:spacing w:line="360" w:lineRule="auto"/>
      </w:pPr>
      <w:r>
        <w:t>2. Ba lợi ích khi bật 2FA:</w:t>
      </w:r>
    </w:p>
    <w:p w14:paraId="6D8D57A6" w14:textId="77777777" w:rsidR="00EB22D5" w:rsidRDefault="00000000" w:rsidP="00402668">
      <w:pPr>
        <w:spacing w:line="360" w:lineRule="auto"/>
      </w:pPr>
      <w:r>
        <w:t>• Tăng cường bảo mật, giảm nguy cơ bị đánh cắp tài khoản.</w:t>
      </w:r>
    </w:p>
    <w:p w14:paraId="62687463" w14:textId="77777777" w:rsidR="00EB22D5" w:rsidRDefault="00000000" w:rsidP="00402668">
      <w:pPr>
        <w:spacing w:line="360" w:lineRule="auto"/>
      </w:pPr>
      <w:r>
        <w:t>• Ngăn chặn hacker truy cập dù họ có được mật khẩu của bạn.</w:t>
      </w:r>
    </w:p>
    <w:p w14:paraId="5C45E82F" w14:textId="77777777" w:rsidR="00EB22D5" w:rsidRDefault="00000000" w:rsidP="00402668">
      <w:pPr>
        <w:spacing w:line="360" w:lineRule="auto"/>
      </w:pPr>
      <w:r>
        <w:t>• Cảnh báo sớm khi có hoạt động đăng nhập lạ từ thiết bị hoặc vị trí khác.</w:t>
      </w:r>
    </w:p>
    <w:p w14:paraId="00E93456" w14:textId="77777777" w:rsidR="00EB22D5" w:rsidRDefault="00000000" w:rsidP="00402668">
      <w:pPr>
        <w:pStyle w:val="Heading2"/>
        <w:spacing w:line="360" w:lineRule="auto"/>
      </w:pPr>
      <w:r>
        <w:t>3. Các bước bật 2FA trên Gmail:</w:t>
      </w:r>
    </w:p>
    <w:p w14:paraId="0D8971E1" w14:textId="77777777" w:rsidR="00EB22D5" w:rsidRDefault="00000000" w:rsidP="00402668">
      <w:pPr>
        <w:spacing w:line="360" w:lineRule="auto"/>
      </w:pPr>
      <w:r>
        <w:t>• Bước 1: Đăng nhập vào tài khoản Google và truy cập mục ‘Quản lý tài khoản Google’. Chọn tab ‘Bảo mật’ (Security).</w:t>
      </w:r>
      <w:r>
        <w:br/>
        <w:t>• Bước 2: Trong phần ‘Đăng nhập vào Google’, chọn ‘Xác minh 2 bước’ (2-Step Verification) và nhấn ‘Bắt đầu’.</w:t>
      </w:r>
      <w:r>
        <w:br/>
        <w:t>• Bước 3: Xác minh bằng mật khẩu, sau đó chọn phương thức nhận mã (tin nhắn SMS, cuộc gọi hoặc ứng dụng Google Authenticator).</w:t>
      </w:r>
      <w:r>
        <w:br/>
        <w:t>• Bước 4: Hoàn tất quá trình cài đặt. Từ nay, mỗi lần đăng nhập, bạn sẽ cần nhập thêm mã xác minh để bảo mật tài khoản.</w:t>
      </w:r>
    </w:p>
    <w:p w14:paraId="6CE285C6" w14:textId="77777777" w:rsidR="00EB22D5" w:rsidRDefault="00000000" w:rsidP="00402668">
      <w:pPr>
        <w:pStyle w:val="Heading2"/>
        <w:spacing w:line="360" w:lineRule="auto"/>
      </w:pPr>
      <w:r>
        <w:t>4. Kết luận:</w:t>
      </w:r>
    </w:p>
    <w:p w14:paraId="4932FBBF" w14:textId="77777777" w:rsidR="00EB22D5" w:rsidRDefault="00000000" w:rsidP="00402668">
      <w:pPr>
        <w:spacing w:line="360" w:lineRule="auto"/>
      </w:pPr>
      <w:r>
        <w:t>Bật 2FA là một trong những biện pháp bảo mật đơn giản nhưng rất hiệu quả để bảo vệ tài khoản trực tuyến. Người dùng nên kích hoạt tính năng này cho tất cả các tài khoản quan trọng như Gmail, Facebook, và ngân hàng trực tuyến.</w:t>
      </w:r>
    </w:p>
    <w:sectPr w:rsidR="00EB22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328258">
    <w:abstractNumId w:val="8"/>
  </w:num>
  <w:num w:numId="2" w16cid:durableId="504706173">
    <w:abstractNumId w:val="6"/>
  </w:num>
  <w:num w:numId="3" w16cid:durableId="1243181377">
    <w:abstractNumId w:val="5"/>
  </w:num>
  <w:num w:numId="4" w16cid:durableId="1873570646">
    <w:abstractNumId w:val="4"/>
  </w:num>
  <w:num w:numId="5" w16cid:durableId="1197163262">
    <w:abstractNumId w:val="7"/>
  </w:num>
  <w:num w:numId="6" w16cid:durableId="1969310921">
    <w:abstractNumId w:val="3"/>
  </w:num>
  <w:num w:numId="7" w16cid:durableId="729577793">
    <w:abstractNumId w:val="2"/>
  </w:num>
  <w:num w:numId="8" w16cid:durableId="1143742577">
    <w:abstractNumId w:val="1"/>
  </w:num>
  <w:num w:numId="9" w16cid:durableId="170270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668"/>
    <w:rsid w:val="004F46C2"/>
    <w:rsid w:val="00AA1D8D"/>
    <w:rsid w:val="00B47730"/>
    <w:rsid w:val="00CB0664"/>
    <w:rsid w:val="00EB2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608D70"/>
  <w14:defaultImageDpi w14:val="300"/>
  <w15:docId w15:val="{24807B5E-AD47-48E5-8CC6-52A8B3917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1157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2013-12-23T23:15:00Z</dcterms:created>
  <dcterms:modified xsi:type="dcterms:W3CDTF">2025-10-06T10:22:00Z</dcterms:modified>
  <cp:category/>
</cp:coreProperties>
</file>