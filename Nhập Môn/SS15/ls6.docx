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9F3A" w14:textId="77777777" w:rsidR="00106432" w:rsidRDefault="00000000">
      <w:pPr>
        <w:jc w:val="center"/>
      </w:pPr>
      <w:r>
        <w:rPr>
          <w:b/>
          <w:sz w:val="40"/>
        </w:rPr>
        <w:t>PHÂN TÍCH BẢO MẬT THÔNG TIN CÁ NHÂN TRÊN MẠNG XÃ HỘI</w:t>
      </w:r>
    </w:p>
    <w:p w14:paraId="7B461E40" w14:textId="77777777" w:rsidR="00106432" w:rsidRDefault="00000000" w:rsidP="003B1A58">
      <w:pPr>
        <w:pStyle w:val="Heading2"/>
        <w:spacing w:line="360" w:lineRule="auto"/>
        <w:jc w:val="both"/>
      </w:pPr>
      <w:r>
        <w:t>1. Bài đăng giả định trên Facebook:</w:t>
      </w:r>
    </w:p>
    <w:p w14:paraId="4C038791" w14:textId="77777777" w:rsidR="00106432" w:rsidRDefault="00000000" w:rsidP="003B1A58">
      <w:pPr>
        <w:spacing w:line="360" w:lineRule="auto"/>
        <w:jc w:val="both"/>
      </w:pPr>
      <w:r>
        <w:t>"Hôm nay sinh nhật mình, 08/09/2002. Ai tặng quà thì tới số nhà 123, đường Lê Lợi nhé."</w:t>
      </w:r>
    </w:p>
    <w:p w14:paraId="3E74AB81" w14:textId="77777777" w:rsidR="00106432" w:rsidRDefault="00000000" w:rsidP="003B1A58">
      <w:pPr>
        <w:pStyle w:val="Heading2"/>
        <w:spacing w:line="360" w:lineRule="auto"/>
        <w:jc w:val="both"/>
      </w:pPr>
      <w:r>
        <w:t>2. Phân tích thông tin bị lộ:</w:t>
      </w:r>
    </w:p>
    <w:p w14:paraId="1CE447EF" w14:textId="77777777" w:rsidR="00106432" w:rsidRDefault="00000000" w:rsidP="003B1A58">
      <w:pPr>
        <w:spacing w:line="360" w:lineRule="auto"/>
        <w:jc w:val="both"/>
      </w:pPr>
      <w:r>
        <w:t>• Có ít nhất 3 thông tin nhạy cảm bị lộ: ngày sinh (08/09/2002), địa chỉ nhà (số 123, đường Lê Lợi) và sự kiện cá nhân (sinh nhật).</w:t>
      </w:r>
    </w:p>
    <w:p w14:paraId="7CA86E04" w14:textId="77777777" w:rsidR="00106432" w:rsidRDefault="00000000" w:rsidP="003B1A58">
      <w:pPr>
        <w:spacing w:line="360" w:lineRule="auto"/>
        <w:jc w:val="both"/>
      </w:pPr>
      <w:r>
        <w:t>• Đây đều là dữ liệu cá nhân có thể bị lợi dụng để xác minh danh tính, khôi phục mật khẩu hoặc định vị nơi ở.</w:t>
      </w:r>
    </w:p>
    <w:p w14:paraId="6491999E" w14:textId="77777777" w:rsidR="00106432" w:rsidRDefault="00000000" w:rsidP="003B1A58">
      <w:pPr>
        <w:pStyle w:val="Heading2"/>
        <w:spacing w:line="360" w:lineRule="auto"/>
        <w:jc w:val="both"/>
      </w:pPr>
      <w:r>
        <w:t>3. Cách tin tặc có thể lợi dụng thông tin:</w:t>
      </w:r>
    </w:p>
    <w:p w14:paraId="40BF4081" w14:textId="77777777" w:rsidR="00106432" w:rsidRDefault="00000000" w:rsidP="003B1A58">
      <w:pPr>
        <w:spacing w:line="360" w:lineRule="auto"/>
        <w:jc w:val="both"/>
      </w:pPr>
      <w:r>
        <w:t>• Dùng ngày sinh và địa chỉ để đoán hoặc khôi phục mật khẩu tài khoản cá nhân.</w:t>
      </w:r>
    </w:p>
    <w:p w14:paraId="041A633E" w14:textId="77777777" w:rsidR="00106432" w:rsidRDefault="00000000" w:rsidP="003B1A58">
      <w:pPr>
        <w:spacing w:line="360" w:lineRule="auto"/>
        <w:jc w:val="both"/>
      </w:pPr>
      <w:r>
        <w:t>• Giả mạo danh tính người dùng để lừa đảo bạn bè, người thân.</w:t>
      </w:r>
    </w:p>
    <w:p w14:paraId="035DF4DA" w14:textId="77777777" w:rsidR="00106432" w:rsidRDefault="00000000" w:rsidP="003B1A58">
      <w:pPr>
        <w:spacing w:line="360" w:lineRule="auto"/>
        <w:jc w:val="both"/>
      </w:pPr>
      <w:r>
        <w:t>• Theo dõi và xác định vị trí sinh sống nhằm mục đích xấu, như trộm cắp hoặc quấy rối.</w:t>
      </w:r>
    </w:p>
    <w:p w14:paraId="468712EE" w14:textId="77777777" w:rsidR="00106432" w:rsidRDefault="00000000" w:rsidP="003B1A58">
      <w:pPr>
        <w:pStyle w:val="Heading2"/>
        <w:spacing w:line="360" w:lineRule="auto"/>
        <w:jc w:val="both"/>
      </w:pPr>
      <w:r>
        <w:t>4. Ba cách để bảo mật thông tin cá nhân trên mạng xã hội:</w:t>
      </w:r>
    </w:p>
    <w:p w14:paraId="46EE1618" w14:textId="77777777" w:rsidR="00106432" w:rsidRDefault="00000000" w:rsidP="003B1A58">
      <w:pPr>
        <w:spacing w:line="360" w:lineRule="auto"/>
        <w:jc w:val="both"/>
      </w:pPr>
      <w:r>
        <w:t>• Hạn chế đăng thông tin cá nhân như ngày sinh, địa chỉ, số điện thoại lên mạng.</w:t>
      </w:r>
    </w:p>
    <w:p w14:paraId="36D26432" w14:textId="77777777" w:rsidR="00106432" w:rsidRDefault="00000000" w:rsidP="003B1A58">
      <w:pPr>
        <w:spacing w:line="360" w:lineRule="auto"/>
        <w:jc w:val="both"/>
      </w:pPr>
      <w:r>
        <w:t>• Cài đặt chế độ riêng tư cho bài đăng, chỉ cho phép bạn bè đáng tin cậy xem.</w:t>
      </w:r>
    </w:p>
    <w:p w14:paraId="405AA4F6" w14:textId="77777777" w:rsidR="00106432" w:rsidRDefault="00000000" w:rsidP="003B1A58">
      <w:pPr>
        <w:spacing w:line="360" w:lineRule="auto"/>
        <w:jc w:val="both"/>
      </w:pPr>
      <w:r>
        <w:t>• Sử dụng mật khẩu mạnh, xác thực hai yếu tố và không chia sẻ đường dẫn lạ.</w:t>
      </w:r>
    </w:p>
    <w:p w14:paraId="70774030" w14:textId="77777777" w:rsidR="00106432" w:rsidRDefault="00000000" w:rsidP="003B1A58">
      <w:pPr>
        <w:pStyle w:val="Heading2"/>
        <w:spacing w:line="360" w:lineRule="auto"/>
        <w:jc w:val="both"/>
      </w:pPr>
      <w:r>
        <w:t>5. Kết luận:</w:t>
      </w:r>
    </w:p>
    <w:p w14:paraId="29E674F0" w14:textId="77777777" w:rsidR="00106432" w:rsidRDefault="00000000" w:rsidP="003B1A58">
      <w:pPr>
        <w:spacing w:line="360" w:lineRule="auto"/>
        <w:jc w:val="both"/>
      </w:pPr>
      <w:r>
        <w:t>Việc đăng tải thông tin cá nhân tưởng chừng vô hại nhưng có thể gây hậu quả nghiêm trọng nếu bị kẻ xấu khai thác. Mỗi người cần cẩn trọng và có ý thức bảo vệ thông tin của mình khi sử dụng mạng xã hội.</w:t>
      </w:r>
    </w:p>
    <w:sectPr w:rsidR="001064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063349">
    <w:abstractNumId w:val="8"/>
  </w:num>
  <w:num w:numId="2" w16cid:durableId="1521696415">
    <w:abstractNumId w:val="6"/>
  </w:num>
  <w:num w:numId="3" w16cid:durableId="1396048434">
    <w:abstractNumId w:val="5"/>
  </w:num>
  <w:num w:numId="4" w16cid:durableId="307050966">
    <w:abstractNumId w:val="4"/>
  </w:num>
  <w:num w:numId="5" w16cid:durableId="88351653">
    <w:abstractNumId w:val="7"/>
  </w:num>
  <w:num w:numId="6" w16cid:durableId="1094209090">
    <w:abstractNumId w:val="3"/>
  </w:num>
  <w:num w:numId="7" w16cid:durableId="2139058958">
    <w:abstractNumId w:val="2"/>
  </w:num>
  <w:num w:numId="8" w16cid:durableId="1388607814">
    <w:abstractNumId w:val="1"/>
  </w:num>
  <w:num w:numId="9" w16cid:durableId="159443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1DC"/>
    <w:rsid w:val="00106432"/>
    <w:rsid w:val="0015074B"/>
    <w:rsid w:val="0029639D"/>
    <w:rsid w:val="00326F90"/>
    <w:rsid w:val="003B1A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16608"/>
  <w14:defaultImageDpi w14:val="300"/>
  <w15:docId w15:val="{8C1F3C37-53F1-4BDF-98BB-7A5564AC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2025-10-06T10:11:00Z</dcterms:modified>
  <cp:category/>
</cp:coreProperties>
</file>