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963D" w14:textId="77777777" w:rsidR="00022E1D" w:rsidRDefault="00000000">
      <w:pPr>
        <w:jc w:val="center"/>
      </w:pPr>
      <w:r>
        <w:rPr>
          <w:b/>
          <w:sz w:val="40"/>
        </w:rPr>
        <w:t>PHẦN MỀM BẢN QUYỀN VÀ PHẦN MỀM LẬU</w:t>
      </w:r>
    </w:p>
    <w:p w14:paraId="39C1684B" w14:textId="77777777" w:rsidR="00022E1D" w:rsidRDefault="00000000" w:rsidP="00DC05DD">
      <w:pPr>
        <w:pStyle w:val="Heading2"/>
        <w:spacing w:line="360" w:lineRule="auto"/>
      </w:pPr>
      <w:r>
        <w:t>1. Định nghĩa:</w:t>
      </w:r>
    </w:p>
    <w:p w14:paraId="4BCADFAF" w14:textId="77777777" w:rsidR="00022E1D" w:rsidRDefault="00000000" w:rsidP="00DC05DD">
      <w:pPr>
        <w:spacing w:line="360" w:lineRule="auto"/>
      </w:pPr>
      <w:r>
        <w:t>Phần mềm bản quyền là sản phẩm được phát hành hợp pháp, có giấy phép sử dụng do nhà sản xuất cung cấp. Người dùng phải trả phí hoặc được cấp phép miễn phí để sử dụng hợp lệ. Ngược lại, phần mềm lậu là phần mềm bị sao chép, bẻ khóa, hoặc chia sẻ trái phép mà không có sự đồng ý của nhà sản xuất.</w:t>
      </w:r>
    </w:p>
    <w:p w14:paraId="40F41FA1" w14:textId="77777777" w:rsidR="00022E1D" w:rsidRDefault="00000000" w:rsidP="00DC05DD">
      <w:pPr>
        <w:pStyle w:val="Heading2"/>
        <w:spacing w:line="360" w:lineRule="auto"/>
      </w:pPr>
      <w:r>
        <w:t>2. Ba lợi ích khi sử dụng phần mềm bản quyền:</w:t>
      </w:r>
    </w:p>
    <w:p w14:paraId="706E4245" w14:textId="77777777" w:rsidR="00022E1D" w:rsidRDefault="00000000" w:rsidP="00DC05DD">
      <w:pPr>
        <w:spacing w:line="360" w:lineRule="auto"/>
      </w:pPr>
      <w:r>
        <w:t>• Được cập nhật và hỗ trợ kỹ thuật thường xuyên từ nhà phát triển, đảm bảo hiệu năng và bảo mật.</w:t>
      </w:r>
    </w:p>
    <w:p w14:paraId="50F148A7" w14:textId="77777777" w:rsidR="00022E1D" w:rsidRDefault="00000000" w:rsidP="00DC05DD">
      <w:pPr>
        <w:spacing w:line="360" w:lineRule="auto"/>
      </w:pPr>
      <w:r>
        <w:t>• Không lo nhiễm virus hoặc mã độc ẩn trong các bản cài đặt không rõ nguồn gốc.</w:t>
      </w:r>
    </w:p>
    <w:p w14:paraId="537D049C" w14:textId="77777777" w:rsidR="00022E1D" w:rsidRDefault="00000000" w:rsidP="00DC05DD">
      <w:pPr>
        <w:spacing w:line="360" w:lineRule="auto"/>
      </w:pPr>
      <w:r>
        <w:t>• Sử dụng hợp pháp, thể hiện ý thức tôn trọng bản quyền và góp phần phát triển công nghệ.</w:t>
      </w:r>
    </w:p>
    <w:p w14:paraId="7E26BB9F" w14:textId="77777777" w:rsidR="00022E1D" w:rsidRDefault="00000000" w:rsidP="00DC05DD">
      <w:pPr>
        <w:pStyle w:val="Heading2"/>
        <w:spacing w:line="360" w:lineRule="auto"/>
      </w:pPr>
      <w:r>
        <w:t>3. Ba rủi ro khi sử dụng phần mềm lậu:</w:t>
      </w:r>
    </w:p>
    <w:p w14:paraId="2EF8B2A2" w14:textId="77777777" w:rsidR="00022E1D" w:rsidRDefault="00000000" w:rsidP="00DC05DD">
      <w:pPr>
        <w:spacing w:line="360" w:lineRule="auto"/>
      </w:pPr>
      <w:r>
        <w:t>• Nguy cơ bị nhiễm mã độc, virus hoặc bị đánh cắp dữ liệu cá nhân.</w:t>
      </w:r>
    </w:p>
    <w:p w14:paraId="15E9ABAC" w14:textId="77777777" w:rsidR="00022E1D" w:rsidRDefault="00000000" w:rsidP="00DC05DD">
      <w:pPr>
        <w:spacing w:line="360" w:lineRule="auto"/>
      </w:pPr>
      <w:r>
        <w:t>• Không được cập nhật, dễ gặp lỗi hệ thống và giảm hiệu suất máy tính.</w:t>
      </w:r>
    </w:p>
    <w:p w14:paraId="406BAF84" w14:textId="77777777" w:rsidR="00022E1D" w:rsidRDefault="00000000" w:rsidP="00DC05DD">
      <w:pPr>
        <w:spacing w:line="360" w:lineRule="auto"/>
      </w:pPr>
      <w:r>
        <w:t>• Vi phạm pháp luật về sở hữu trí tuệ, có thể bị xử phạt hành chính hoặc hình sự.</w:t>
      </w:r>
    </w:p>
    <w:p w14:paraId="7E39201C" w14:textId="77777777" w:rsidR="00022E1D" w:rsidRDefault="00000000" w:rsidP="00DC05DD">
      <w:pPr>
        <w:pStyle w:val="Heading2"/>
        <w:spacing w:line="360" w:lineRule="auto"/>
      </w:pPr>
      <w:r>
        <w:t>4. Quan điểm cá nhân:</w:t>
      </w:r>
    </w:p>
    <w:p w14:paraId="7091C51C" w14:textId="77777777" w:rsidR="00022E1D" w:rsidRDefault="00000000" w:rsidP="00DC05DD">
      <w:pPr>
        <w:spacing w:line="360" w:lineRule="auto"/>
      </w:pPr>
      <w:r>
        <w:t>Tôi lựa chọn sử dụng phần mềm bản quyền vì tính an toàn, ổn định và bền vững lâu dài. Việc dùng phần mềm hợp pháp giúp tôi yên tâm học tập và làm việc mà không lo vi phạm pháp luật. Ngoài ra, tôi tin rằng khi trả tiền cho sản phẩm chất lượng, mình cũng đang góp phần ủng hộ và khuyến khích sự sáng tạo của các nhà phát triển phần mềm.</w:t>
      </w:r>
    </w:p>
    <w:sectPr w:rsidR="00022E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267748">
    <w:abstractNumId w:val="8"/>
  </w:num>
  <w:num w:numId="2" w16cid:durableId="190997938">
    <w:abstractNumId w:val="6"/>
  </w:num>
  <w:num w:numId="3" w16cid:durableId="1512573803">
    <w:abstractNumId w:val="5"/>
  </w:num>
  <w:num w:numId="4" w16cid:durableId="2016808422">
    <w:abstractNumId w:val="4"/>
  </w:num>
  <w:num w:numId="5" w16cid:durableId="371924266">
    <w:abstractNumId w:val="7"/>
  </w:num>
  <w:num w:numId="6" w16cid:durableId="886574836">
    <w:abstractNumId w:val="3"/>
  </w:num>
  <w:num w:numId="7" w16cid:durableId="362748721">
    <w:abstractNumId w:val="2"/>
  </w:num>
  <w:num w:numId="8" w16cid:durableId="742290077">
    <w:abstractNumId w:val="1"/>
  </w:num>
  <w:num w:numId="9" w16cid:durableId="492913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E1D"/>
    <w:rsid w:val="00034616"/>
    <w:rsid w:val="0006063C"/>
    <w:rsid w:val="0015074B"/>
    <w:rsid w:val="0029639D"/>
    <w:rsid w:val="00326F90"/>
    <w:rsid w:val="007A4257"/>
    <w:rsid w:val="00AA1D8D"/>
    <w:rsid w:val="00B47730"/>
    <w:rsid w:val="00CB0664"/>
    <w:rsid w:val="00DC05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FD136"/>
  <w14:defaultImageDpi w14:val="300"/>
  <w15:docId w15:val="{F5021B9D-72D0-4FF1-8C26-32198D5E8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Phong D25CN07</cp:lastModifiedBy>
  <cp:revision>2</cp:revision>
  <dcterms:created xsi:type="dcterms:W3CDTF">2013-12-23T23:15:00Z</dcterms:created>
  <dcterms:modified xsi:type="dcterms:W3CDTF">2025-10-06T10:21:00Z</dcterms:modified>
  <cp:category/>
</cp:coreProperties>
</file>