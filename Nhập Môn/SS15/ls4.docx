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118D" w14:textId="77777777" w:rsidR="00154572" w:rsidRDefault="00000000">
      <w:pPr>
        <w:jc w:val="center"/>
      </w:pPr>
      <w:r>
        <w:rPr>
          <w:b/>
          <w:sz w:val="40"/>
        </w:rPr>
        <w:t>TẠO MẬT KHẨU MẠNH VÀ DỄ NHỚ</w:t>
      </w:r>
    </w:p>
    <w:p w14:paraId="1BFB3EFE" w14:textId="77777777" w:rsidR="00154572" w:rsidRDefault="00000000" w:rsidP="004D58C7">
      <w:pPr>
        <w:pStyle w:val="Heading2"/>
        <w:jc w:val="both"/>
      </w:pPr>
      <w:r>
        <w:t>1. Mật khẩu mới thỏa mãn yêu cầu:</w:t>
      </w:r>
    </w:p>
    <w:p w14:paraId="10AC57EA" w14:textId="77777777" w:rsidR="00154572" w:rsidRDefault="00000000" w:rsidP="004D58C7">
      <w:pPr>
        <w:jc w:val="both"/>
      </w:pPr>
      <w:r>
        <w:t>Mật khẩu mạnh cần có độ dài tối thiểu 12 ký tự, bao gồm chữ hoa, chữ thường, số và ký tự đặc biệt. Ngoài ra, mật khẩu nên được thiết kế sao cho dễ nhớ nhưng vẫn đảm bảo độ bảo mật cao.</w:t>
      </w:r>
    </w:p>
    <w:p w14:paraId="3EB563FB" w14:textId="77777777" w:rsidR="00154572" w:rsidRDefault="00000000" w:rsidP="004D58C7">
      <w:pPr>
        <w:pStyle w:val="Heading2"/>
        <w:jc w:val="both"/>
      </w:pPr>
      <w:r>
        <w:t>2. Ví dụ 1:</w:t>
      </w:r>
    </w:p>
    <w:p w14:paraId="4FC961F5" w14:textId="77777777" w:rsidR="00154572" w:rsidRDefault="00000000" w:rsidP="004D58C7">
      <w:pPr>
        <w:jc w:val="both"/>
      </w:pPr>
      <w:r>
        <w:rPr>
          <w:b/>
        </w:rPr>
        <w:t xml:space="preserve">Mật khẩu: </w:t>
      </w:r>
      <w:r>
        <w:t>T0iY3uP@Tit2025!</w:t>
      </w:r>
    </w:p>
    <w:p w14:paraId="7BBFE2AB" w14:textId="77777777" w:rsidR="00154572" w:rsidRDefault="00000000" w:rsidP="004D58C7">
      <w:pPr>
        <w:jc w:val="both"/>
      </w:pPr>
      <w:r>
        <w:t>Cách nghĩ ra: Dựa vào câu quen thuộc “Tôi yêu PTIT 2025” và thay một số ký tự bằng số và ký tự đặc biệt như 0, @, !.</w:t>
      </w:r>
    </w:p>
    <w:p w14:paraId="0B67C531" w14:textId="77777777" w:rsidR="00154572" w:rsidRDefault="00000000" w:rsidP="004D58C7">
      <w:pPr>
        <w:jc w:val="both"/>
      </w:pPr>
      <w:r>
        <w:t>Giải thích: Mật khẩu dài 14 ký tự, gồm chữ hoa, chữ thường, số và ký tự đặc biệt nên rất mạnh. Dễ nhớ vì gắn liền với câu quen thuộc.</w:t>
      </w:r>
    </w:p>
    <w:p w14:paraId="2704A113" w14:textId="77777777" w:rsidR="00154572" w:rsidRDefault="00000000" w:rsidP="004D58C7">
      <w:pPr>
        <w:pStyle w:val="Heading2"/>
        <w:jc w:val="both"/>
      </w:pPr>
      <w:r>
        <w:t>3. Ví dụ 2:</w:t>
      </w:r>
    </w:p>
    <w:p w14:paraId="77A4192F" w14:textId="77777777" w:rsidR="00154572" w:rsidRDefault="00000000" w:rsidP="004D58C7">
      <w:pPr>
        <w:jc w:val="both"/>
      </w:pPr>
      <w:r>
        <w:rPr>
          <w:b/>
        </w:rPr>
        <w:t xml:space="preserve">Mật khẩu: </w:t>
      </w:r>
      <w:r>
        <w:t>S@chLaTriThuc#99</w:t>
      </w:r>
    </w:p>
    <w:p w14:paraId="6D67249F" w14:textId="77777777" w:rsidR="00154572" w:rsidRDefault="00000000" w:rsidP="004D58C7">
      <w:pPr>
        <w:jc w:val="both"/>
      </w:pPr>
      <w:r>
        <w:t>Cách nghĩ ra: Dựa vào câu tục ngữ 'Sách là tri thức' rồi thêm ký tự đặc biệt và số 99 tượng trưng cho năm sinh hoặc số yêu thích.</w:t>
      </w:r>
    </w:p>
    <w:p w14:paraId="28F4CE0A" w14:textId="77777777" w:rsidR="00154572" w:rsidRDefault="00000000" w:rsidP="004D58C7">
      <w:pPr>
        <w:jc w:val="both"/>
      </w:pPr>
      <w:r>
        <w:t>Giải thích: Có độ dài 15 ký tự, bao gồm chữ hoa, chữ thường, số và ký tự đặc biệt. Mật khẩu vừa an toàn vừa dễ nhớ vì có ý nghĩa cá nhân.</w:t>
      </w:r>
    </w:p>
    <w:p w14:paraId="52912D39" w14:textId="77777777" w:rsidR="00154572" w:rsidRDefault="00000000" w:rsidP="004D58C7">
      <w:pPr>
        <w:pStyle w:val="Heading2"/>
        <w:jc w:val="both"/>
      </w:pPr>
      <w:r>
        <w:t>4. Kết luận:</w:t>
      </w:r>
    </w:p>
    <w:p w14:paraId="2680CA83" w14:textId="77777777" w:rsidR="00154572" w:rsidRDefault="00000000" w:rsidP="004D58C7">
      <w:pPr>
        <w:jc w:val="both"/>
      </w:pPr>
      <w:r>
        <w:t>Việc tạo mật khẩu mạnh không chỉ giúp bảo vệ tài khoản khỏi bị xâm nhập, mà còn giúp người dùng ghi nhớ dễ dàng nếu gắn với các câu hoặc ý nghĩa quen thuộc. Hãy luôn tuân thủ nguyên tắc: dài – đa dạng ký tự – có ý nghĩa cá nhân.</w:t>
      </w:r>
    </w:p>
    <w:sectPr w:rsidR="001545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552782">
    <w:abstractNumId w:val="8"/>
  </w:num>
  <w:num w:numId="2" w16cid:durableId="2066834658">
    <w:abstractNumId w:val="6"/>
  </w:num>
  <w:num w:numId="3" w16cid:durableId="1604266693">
    <w:abstractNumId w:val="5"/>
  </w:num>
  <w:num w:numId="4" w16cid:durableId="581066924">
    <w:abstractNumId w:val="4"/>
  </w:num>
  <w:num w:numId="5" w16cid:durableId="881987340">
    <w:abstractNumId w:val="7"/>
  </w:num>
  <w:num w:numId="6" w16cid:durableId="937640056">
    <w:abstractNumId w:val="3"/>
  </w:num>
  <w:num w:numId="7" w16cid:durableId="884416306">
    <w:abstractNumId w:val="2"/>
  </w:num>
  <w:num w:numId="8" w16cid:durableId="1544444168">
    <w:abstractNumId w:val="1"/>
  </w:num>
  <w:num w:numId="9" w16cid:durableId="4108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72"/>
    <w:rsid w:val="0029639D"/>
    <w:rsid w:val="00326F90"/>
    <w:rsid w:val="004D58C7"/>
    <w:rsid w:val="00AA1D8D"/>
    <w:rsid w:val="00B47730"/>
    <w:rsid w:val="00CB0664"/>
    <w:rsid w:val="00EB70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3ECD4"/>
  <w14:defaultImageDpi w14:val="300"/>
  <w15:docId w15:val="{6CC2D276-DE61-4382-85DF-07E17870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2025-10-06T10:05:00Z</dcterms:modified>
  <cp:category/>
</cp:coreProperties>
</file>